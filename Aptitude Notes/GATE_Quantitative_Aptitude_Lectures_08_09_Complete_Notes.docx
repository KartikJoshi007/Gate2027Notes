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F59E0B"/>
          <w:sz w:val="50"/>
        </w:rPr>
        <w:t>GATE 2027</w:t>
      </w:r>
    </w:p>
    <w:p>
      <w:pPr>
        <w:jc w:val="center"/>
      </w:pPr>
      <w:r>
        <w:rPr>
          <w:b/>
          <w:color w:val="2563EB"/>
          <w:sz w:val="32"/>
        </w:rPr>
        <w:t>GENERAL APTITUDE • QUANTITATIVE APTITUDE</w:t>
      </w:r>
    </w:p>
    <w:p>
      <w:pPr>
        <w:jc w:val="center"/>
      </w:pPr>
      <w:r>
        <w:rPr>
          <w:b/>
          <w:color w:val="16213E"/>
          <w:sz w:val="58"/>
        </w:rPr>
        <w:t>LECTURES 08 &amp; 09</w:t>
      </w:r>
    </w:p>
    <w:p>
      <w:pPr>
        <w:jc w:val="center"/>
      </w:pPr>
      <w:r>
        <w:rPr>
          <w:sz w:val="23"/>
        </w:rPr>
        <w:t>Number System • Divisibility • Counting Theory • Permutations &amp; Arrangements</w:t>
      </w:r>
    </w:p>
    <w:tbl>
      <w:tblPr>
        <w:tblW w:type="auto" w:w="0"/>
        <w:jc w:val="center"/>
        <w:tblLook w:firstColumn="1" w:firstRow="1" w:lastColumn="0" w:lastRow="0" w:noHBand="0" w:noVBand="1" w:val="04A0"/>
      </w:tblPr>
      <w:tblGrid>
        <w:gridCol w:w="10224"/>
      </w:tblGrid>
      <w:tr>
        <w:tc>
          <w:tcPr>
            <w:tcW w:type="dxa" w:w="10224"/>
            <w:shd w:fill="EAF2FF"/>
          </w:tcPr>
          <w:p>
            <w:r>
              <w:rPr>
                <w:b/>
                <w:color w:val="2563EB"/>
                <w:sz w:val="21"/>
              </w:rPr>
              <w:t>SOURCE-BASED NOTES</w:t>
            </w:r>
          </w:p>
          <w:p>
            <w:r>
              <w:rPr>
                <w:sz w:val="19"/>
              </w:rPr>
              <w:t>Prepared directly from the uploaded PW class-note PDFs. The notes follow the visible sequence, terminology, concepts, worked patterns and GATE-style questions. Where a slide is unclear or its marked answer needs checking, that is explicitly stated rather than silently corrected.</w:t>
            </w:r>
          </w:p>
        </w:tc>
      </w:tr>
    </w:tbl>
    <w:p>
      <w:pPr>
        <w:jc w:val="center"/>
      </w:pPr>
      <w:r>
        <w:rPr>
          <w:i/>
        </w:rPr>
        <w:t>Lecture 08: 35 pages  •  Lecture 09: 26 pages</w:t>
      </w:r>
    </w:p>
    <w:p>
      <w:r>
        <w:br w:type="page"/>
      </w:r>
    </w:p>
    <w:p>
      <w:pPr>
        <w:pStyle w:val="Heading1"/>
      </w:pPr>
      <w:r>
        <w:t>CONTENTS</w:t>
      </w:r>
    </w:p>
    <w:p>
      <w:pPr>
        <w:pStyle w:val="ListNumber"/>
        <w:spacing w:after="40"/>
      </w:pPr>
      <w:r>
        <w:t>Lecture 08 — Number System</w:t>
      </w:r>
    </w:p>
    <w:p>
      <w:pPr>
        <w:pStyle w:val="ListNumber"/>
        <w:spacing w:after="40"/>
      </w:pPr>
      <w:r>
        <w:t>Prime factorization and exponent questions</w:t>
      </w:r>
    </w:p>
    <w:p>
      <w:pPr>
        <w:pStyle w:val="ListNumber"/>
        <w:spacing w:after="40"/>
      </w:pPr>
      <w:r>
        <w:t>Alternating sums and factorial unit digits</w:t>
      </w:r>
    </w:p>
    <w:p>
      <w:pPr>
        <w:pStyle w:val="ListNumber"/>
        <w:spacing w:after="40"/>
      </w:pPr>
      <w:r>
        <w:t>Linear equations from prices</w:t>
      </w:r>
    </w:p>
    <w:p>
      <w:pPr>
        <w:pStyle w:val="ListNumber"/>
        <w:spacing w:after="40"/>
      </w:pPr>
      <w:r>
        <w:t>Trailing zeroes and unit-digit cycles</w:t>
      </w:r>
    </w:p>
    <w:p>
      <w:pPr>
        <w:pStyle w:val="ListNumber"/>
        <w:spacing w:after="40"/>
      </w:pPr>
      <w:r>
        <w:t>Magic squares and divisibility rules</w:t>
      </w:r>
    </w:p>
    <w:p>
      <w:pPr>
        <w:pStyle w:val="ListNumber"/>
        <w:spacing w:after="40"/>
      </w:pPr>
      <w:r>
        <w:t>Co-prime, perfect powers and LCM</w:t>
      </w:r>
    </w:p>
    <w:p>
      <w:pPr>
        <w:pStyle w:val="ListNumber"/>
        <w:spacing w:after="40"/>
      </w:pPr>
      <w:r>
        <w:t>Chessboard square counting</w:t>
      </w:r>
    </w:p>
    <w:p>
      <w:pPr>
        <w:pStyle w:val="ListNumber"/>
        <w:spacing w:after="40"/>
      </w:pPr>
      <w:r>
        <w:t>GATE Number System applications</w:t>
      </w:r>
    </w:p>
    <w:p>
      <w:pPr>
        <w:pStyle w:val="ListNumber"/>
        <w:spacing w:after="40"/>
      </w:pPr>
      <w:r>
        <w:t>Lecture 09 — Counting Theory</w:t>
      </w:r>
    </w:p>
    <w:p>
      <w:pPr>
        <w:pStyle w:val="ListNumber"/>
        <w:spacing w:after="40"/>
      </w:pPr>
      <w:r>
        <w:t>Divisibility and missing-digit applications</w:t>
      </w:r>
    </w:p>
    <w:p>
      <w:pPr>
        <w:pStyle w:val="ListNumber"/>
        <w:spacing w:after="40"/>
      </w:pPr>
      <w:r>
        <w:t>Balance-scale identification</w:t>
      </w:r>
    </w:p>
    <w:p>
      <w:pPr>
        <w:pStyle w:val="ListNumber"/>
        <w:spacing w:after="40"/>
      </w:pPr>
      <w:r>
        <w:t>Pigeonhole / guarantee problems</w:t>
      </w:r>
    </w:p>
    <w:p>
      <w:pPr>
        <w:pStyle w:val="ListNumber"/>
        <w:spacing w:after="40"/>
      </w:pPr>
      <w:r>
        <w:t>Counting Theory: OR and AND</w:t>
      </w:r>
    </w:p>
    <w:p>
      <w:pPr>
        <w:pStyle w:val="ListNumber"/>
        <w:spacing w:after="40"/>
      </w:pPr>
      <w:r>
        <w:t>PIN/password and digit-string counting</w:t>
      </w:r>
    </w:p>
    <w:p>
      <w:pPr>
        <w:pStyle w:val="ListNumber"/>
        <w:spacing w:after="40"/>
      </w:pPr>
      <w:r>
        <w:t>Repetition vs no repetition</w:t>
      </w:r>
    </w:p>
    <w:p>
      <w:pPr>
        <w:pStyle w:val="ListNumber"/>
        <w:spacing w:after="40"/>
      </w:pPr>
      <w:r>
        <w:t>Permutations and arrangements</w:t>
      </w:r>
    </w:p>
    <w:p>
      <w:pPr>
        <w:pStyle w:val="ListNumber"/>
        <w:spacing w:after="40"/>
      </w:pPr>
      <w:r>
        <w:t>Block method and vowel problems</w:t>
      </w:r>
    </w:p>
    <w:p>
      <w:pPr>
        <w:pStyle w:val="ListNumber"/>
        <w:spacing w:after="40"/>
      </w:pPr>
      <w:r>
        <w:t>Substring occurrence counting</w:t>
      </w:r>
    </w:p>
    <w:p>
      <w:pPr>
        <w:pStyle w:val="ListNumber"/>
        <w:spacing w:after="40"/>
      </w:pPr>
      <w:r>
        <w:t>Seating arrangements</w:t>
      </w:r>
    </w:p>
    <w:p>
      <w:pPr>
        <w:pStyle w:val="ListNumber"/>
        <w:spacing w:after="40"/>
      </w:pPr>
      <w:r>
        <w:t>Master formula sheet and exam traps</w:t>
      </w:r>
    </w:p>
    <w:p>
      <w:r>
        <w:br w:type="page"/>
      </w:r>
    </w:p>
    <w:p>
      <w:pPr>
        <w:pStyle w:val="Heading1"/>
      </w:pPr>
      <w:r>
        <w:t>PART I — LECTURE 08: NUMBER SYSTEM</w:t>
      </w:r>
    </w:p>
    <w:tbl>
      <w:tblPr>
        <w:tblW w:type="auto" w:w="0"/>
        <w:jc w:val="center"/>
        <w:tblLook w:firstColumn="1" w:firstRow="1" w:lastColumn="0" w:lastRow="0" w:noHBand="0" w:noVBand="1" w:val="04A0"/>
      </w:tblPr>
      <w:tblGrid>
        <w:gridCol w:w="10224"/>
      </w:tblGrid>
      <w:tr>
        <w:tc>
          <w:tcPr>
            <w:tcW w:type="dxa" w:w="10224"/>
            <w:shd w:fill="EAF2FF"/>
          </w:tcPr>
          <w:p>
            <w:r>
              <w:rPr>
                <w:b/>
                <w:color w:val="2563EB"/>
                <w:sz w:val="21"/>
              </w:rPr>
              <w:t>SOURCE OVERVIEW</w:t>
            </w:r>
          </w:p>
          <w:p>
            <w:r>
              <w:rPr>
                <w:sz w:val="19"/>
              </w:rPr>
              <w:t>Lecture 08 recaps Numbers and lists Numbers and Counting Theory. The visible lesson then develops Number System, powers, unit digits, divisibility, perfect cubes, chessboard counting and GATE applications. (Lecture 08, pages 2–35.)</w:t>
            </w:r>
          </w:p>
        </w:tc>
      </w:tr>
    </w:tbl>
    <w:p>
      <w:pPr>
        <w:pStyle w:val="Heading2"/>
      </w:pPr>
      <w:r>
        <w:t>1. Prime Factorization — Foundation</w:t>
      </w:r>
    </w:p>
    <w:tbl>
      <w:tblPr>
        <w:tblW w:type="auto" w:w="0"/>
        <w:jc w:val="center"/>
        <w:tblLook w:firstColumn="1" w:firstRow="1" w:lastColumn="0" w:lastRow="0" w:noHBand="0" w:noVBand="1" w:val="04A0"/>
      </w:tblPr>
      <w:tblGrid>
        <w:gridCol w:w="10224"/>
      </w:tblGrid>
      <w:tr>
        <w:tc>
          <w:tcPr>
            <w:tcW w:type="dxa" w:w="10224"/>
            <w:shd w:fill="EAF2FF"/>
          </w:tcPr>
          <w:p>
            <w:r>
              <w:rPr>
                <w:b/>
                <w:color w:val="2563EB"/>
                <w:sz w:val="21"/>
              </w:rPr>
              <w:t>CORE IDEA</w:t>
            </w:r>
          </w:p>
          <w:p>
            <w:r>
              <w:rPr>
                <w:sz w:val="19"/>
              </w:rPr>
              <w:t>Express a positive integer as a product of prime powers. This is the fastest route for unknown-exponent, divisibility, highest-power and perfect-power questions.</w:t>
            </w:r>
          </w:p>
        </w:tc>
      </w:tr>
    </w:tbl>
    <w:tbl>
      <w:tblPr>
        <w:tblW w:type="auto" w:w="0"/>
        <w:jc w:val="center"/>
        <w:tblLook w:firstColumn="1" w:firstRow="1" w:lastColumn="0" w:lastRow="0" w:noHBand="0" w:noVBand="1" w:val="04A0"/>
      </w:tblPr>
      <w:tblGrid>
        <w:gridCol w:w="10224"/>
      </w:tblGrid>
      <w:tr>
        <w:tc>
          <w:tcPr>
            <w:tcW w:type="dxa" w:w="10224"/>
            <w:shd w:fill="FFF7E6"/>
          </w:tcPr>
          <w:p>
            <w:r>
              <w:rPr>
                <w:b/>
                <w:color w:val="F59E0B"/>
                <w:sz w:val="21"/>
              </w:rPr>
              <w:t>FORMULA</w:t>
            </w:r>
          </w:p>
          <w:p>
            <w:r>
              <w:rPr>
                <w:sz w:val="19"/>
              </w:rPr>
              <w:t>N = p₁^a × p₂^b × p₃^c × …</w:t>
            </w:r>
          </w:p>
        </w:tc>
      </w:tr>
    </w:tbl>
    <w:tbl>
      <w:tblPr>
        <w:tblW w:type="auto" w:w="0"/>
        <w:jc w:val="center"/>
        <w:tblLook w:firstColumn="1" w:firstRow="1" w:lastColumn="0" w:lastRow="0" w:noHBand="0" w:noVBand="1" w:val="04A0"/>
      </w:tblPr>
      <w:tblGrid>
        <w:gridCol w:w="10224"/>
      </w:tblGrid>
      <w:tr>
        <w:tc>
          <w:tcPr>
            <w:tcW w:type="dxa" w:w="10224"/>
            <w:shd w:fill="ECFDF3"/>
          </w:tcPr>
          <w:p>
            <w:r>
              <w:rPr>
                <w:b/>
                <w:color w:val="16A34A"/>
                <w:sz w:val="21"/>
              </w:rPr>
              <w:t>If 2^a × 3^b × 5^c = 1200, find a + 2b + 3c.</w:t>
            </w:r>
          </w:p>
          <w:p>
            <w:r>
              <w:rPr>
                <w:sz w:val="19"/>
              </w:rPr>
              <w:t>1200 = 2⁴×3×5².</w:t>
              <w:br/>
              <w:t>Therefore a=4, b=1, c=2.</w:t>
              <w:br/>
              <w:t>a+2b+3c = 4+2+6 = 12.</w:t>
              <w:br/>
              <w:br/>
              <w:t>Answer: 12</w:t>
            </w:r>
          </w:p>
        </w:tc>
      </w:tr>
    </w:tbl>
    <w:tbl>
      <w:tblPr>
        <w:tblW w:type="auto" w:w="0"/>
        <w:jc w:val="center"/>
        <w:tblLook w:firstColumn="1" w:firstRow="1" w:lastColumn="0" w:lastRow="0" w:noHBand="0" w:noVBand="1" w:val="04A0"/>
      </w:tblPr>
      <w:tblGrid>
        <w:gridCol w:w="10224"/>
      </w:tblGrid>
      <w:tr>
        <w:tc>
          <w:tcPr>
            <w:tcW w:type="dxa" w:w="10224"/>
            <w:shd w:fill="ECFDF3"/>
          </w:tcPr>
          <w:p>
            <w:r>
              <w:rPr>
                <w:b/>
                <w:color w:val="16A34A"/>
                <w:sz w:val="21"/>
              </w:rPr>
              <w:t>If 2^a × 5^b = 500, find a+b.</w:t>
            </w:r>
          </w:p>
          <w:p>
            <w:r>
              <w:rPr>
                <w:sz w:val="19"/>
              </w:rPr>
              <w:t>500 = 2²×5³.</w:t>
              <w:br/>
              <w:t>So a=2 and b=3.</w:t>
              <w:br/>
              <w:t>a+b=5.</w:t>
              <w:br/>
              <w:br/>
              <w:t>Answer: 5</w:t>
            </w:r>
          </w:p>
        </w:tc>
      </w:tr>
    </w:tbl>
    <w:p>
      <w:pPr>
        <w:pStyle w:val="Heading2"/>
      </w:pPr>
      <w:r>
        <w:t>2. Alternating Series</w:t>
      </w:r>
    </w:p>
    <w:tbl>
      <w:tblPr>
        <w:tblW w:type="auto" w:w="0"/>
        <w:jc w:val="center"/>
        <w:tblLook w:firstColumn="1" w:firstRow="1" w:lastColumn="0" w:lastRow="0" w:noHBand="0" w:noVBand="1" w:val="04A0"/>
      </w:tblPr>
      <w:tblGrid>
        <w:gridCol w:w="10224"/>
      </w:tblGrid>
      <w:tr>
        <w:tc>
          <w:tcPr>
            <w:tcW w:type="dxa" w:w="10224"/>
            <w:shd w:fill="FFF7E6"/>
          </w:tcPr>
          <w:p>
            <w:r>
              <w:rPr>
                <w:b/>
                <w:color w:val="F59E0B"/>
                <w:sz w:val="21"/>
              </w:rPr>
              <w:t>FORMULA</w:t>
            </w:r>
          </w:p>
          <w:p>
            <w:r>
              <w:rPr>
                <w:sz w:val="19"/>
              </w:rPr>
              <w:t>1 − 2 + 3 − 4 + … − n</w:t>
            </w:r>
          </w:p>
        </w:tc>
      </w:tr>
    </w:tbl>
    <w:tbl>
      <w:tblPr>
        <w:tblW w:type="auto" w:w="0"/>
        <w:jc w:val="center"/>
        <w:tblLook w:firstColumn="1" w:firstRow="1" w:lastColumn="0" w:lastRow="0" w:noHBand="0" w:noVBand="1" w:val="04A0"/>
      </w:tblPr>
      <w:tblGrid>
        <w:gridCol w:w="10224"/>
      </w:tblGrid>
      <w:tr>
        <w:tc>
          <w:tcPr>
            <w:tcW w:type="dxa" w:w="10224"/>
            <w:shd w:fill="FFF7E6"/>
          </w:tcPr>
          <w:p>
            <w:r>
              <w:rPr>
                <w:b/>
                <w:color w:val="F59E0B"/>
                <w:sz w:val="21"/>
              </w:rPr>
              <w:t>PAIRING SHORTCUT</w:t>
            </w:r>
          </w:p>
          <w:p>
            <w:r>
              <w:rPr>
                <w:sz w:val="19"/>
              </w:rPr>
              <w:t>Pair consecutive terms: (1−2)+(3−4)+… . Every pair is −1.</w:t>
            </w:r>
          </w:p>
        </w:tc>
      </w:tr>
    </w:tbl>
    <w:tbl>
      <w:tblPr>
        <w:tblW w:type="auto" w:w="0"/>
        <w:jc w:val="center"/>
        <w:tblLook w:firstColumn="1" w:firstRow="1" w:lastColumn="0" w:lastRow="0" w:noHBand="0" w:noVBand="1" w:val="04A0"/>
      </w:tblPr>
      <w:tblGrid>
        <w:gridCol w:w="10224"/>
      </w:tblGrid>
      <w:tr>
        <w:tc>
          <w:tcPr>
            <w:tcW w:type="dxa" w:w="10224"/>
            <w:shd w:fill="ECFDF3"/>
          </w:tcPr>
          <w:p>
            <w:r>
              <w:rPr>
                <w:b/>
                <w:color w:val="16A34A"/>
                <w:sz w:val="21"/>
              </w:rPr>
              <w:t>Find 1 − 2 + 3 − 4 + … − 2026.</w:t>
            </w:r>
          </w:p>
          <w:p>
            <w:r>
              <w:rPr>
                <w:sz w:val="19"/>
              </w:rPr>
              <w:t>2026/2 = 1013 pairs.</w:t>
              <w:br/>
              <w:t>Each pair = −1.</w:t>
              <w:br/>
              <w:t>Total = −1013.</w:t>
              <w:br/>
              <w:br/>
              <w:t>Answer: −1013</w:t>
            </w:r>
          </w:p>
        </w:tc>
      </w:tr>
    </w:tbl>
    <w:p>
      <w:pPr>
        <w:pStyle w:val="Heading2"/>
      </w:pPr>
      <w:r>
        <w:t>3. Factorial Unit Digit</w:t>
      </w:r>
    </w:p>
    <w:tbl>
      <w:tblPr>
        <w:tblW w:type="auto" w:w="0"/>
        <w:jc w:val="center"/>
        <w:tblLook w:firstColumn="1" w:firstRow="1" w:lastColumn="0" w:lastRow="0" w:noHBand="0" w:noVBand="1" w:val="04A0"/>
      </w:tblPr>
      <w:tblGrid>
        <w:gridCol w:w="10224"/>
      </w:tblGrid>
      <w:tr>
        <w:tc>
          <w:tcPr>
            <w:tcW w:type="dxa" w:w="10224"/>
            <w:shd w:fill="FFF7E6"/>
          </w:tcPr>
          <w:p>
            <w:r>
              <w:rPr>
                <w:b/>
                <w:color w:val="F59E0B"/>
                <w:sz w:val="21"/>
              </w:rPr>
              <w:t>FORMULA</w:t>
            </w:r>
          </w:p>
          <w:p>
            <w:r>
              <w:rPr>
                <w:sz w:val="19"/>
              </w:rPr>
              <w:t>For n ≥ 5, n! ends in 0.</w:t>
            </w:r>
          </w:p>
        </w:tc>
      </w:tr>
    </w:tbl>
    <w:tbl>
      <w:tblPr>
        <w:tblW w:type="auto" w:w="0"/>
        <w:jc w:val="center"/>
        <w:tblLook w:firstColumn="1" w:firstRow="1" w:lastColumn="0" w:lastRow="0" w:noHBand="0" w:noVBand="1" w:val="04A0"/>
      </w:tblPr>
      <w:tblGrid>
        <w:gridCol w:w="10224"/>
      </w:tblGrid>
      <w:tr>
        <w:tc>
          <w:tcPr>
            <w:tcW w:type="dxa" w:w="10224"/>
            <w:shd w:fill="FFF7E6"/>
          </w:tcPr>
          <w:p>
            <w:r>
              <w:rPr>
                <w:b/>
                <w:color w:val="F59E0B"/>
                <w:sz w:val="21"/>
              </w:rPr>
              <w:t>WHY?</w:t>
            </w:r>
          </w:p>
          <w:p>
            <w:r>
              <w:rPr>
                <w:sz w:val="19"/>
              </w:rPr>
              <w:t>For n≥5, n! contains factors 2 and 5, producing a factor 10. Thus all factorials from 5! onward contribute zero to the unit digit.</w:t>
            </w:r>
          </w:p>
        </w:tc>
      </w:tr>
    </w:tbl>
    <w:tbl>
      <w:tblPr>
        <w:tblW w:type="auto" w:w="0"/>
        <w:jc w:val="center"/>
        <w:tblLook w:firstColumn="1" w:firstRow="1" w:lastColumn="0" w:lastRow="0" w:noHBand="0" w:noVBand="1" w:val="04A0"/>
      </w:tblPr>
      <w:tblGrid>
        <w:gridCol w:w="10224"/>
      </w:tblGrid>
      <w:tr>
        <w:tc>
          <w:tcPr>
            <w:tcW w:type="dxa" w:w="10224"/>
            <w:shd w:fill="ECFDF3"/>
          </w:tcPr>
          <w:p>
            <w:r>
              <w:rPr>
                <w:b/>
                <w:color w:val="16A34A"/>
                <w:sz w:val="21"/>
              </w:rPr>
              <w:t>Unit digit of 1! + 2! + 3! + … + 2026!</w:t>
            </w:r>
          </w:p>
          <w:p>
            <w:r>
              <w:rPr>
                <w:sz w:val="19"/>
              </w:rPr>
              <w:t>Only 1!,2!,3!,4! affect the unit digit.</w:t>
              <w:br/>
              <w:t>1+2+6+24=33.</w:t>
              <w:br/>
              <w:t>Unit digit = 3.</w:t>
              <w:br/>
              <w:br/>
              <w:t>Answer: 3</w:t>
            </w:r>
          </w:p>
        </w:tc>
      </w:tr>
    </w:tbl>
    <w:p>
      <w:pPr>
        <w:pStyle w:val="Heading2"/>
      </w:pPr>
      <w:r>
        <w:t>4. Linear Equations from Prices</w:t>
      </w:r>
    </w:p>
    <w:tbl>
      <w:tblPr>
        <w:tblW w:type="auto" w:w="0"/>
        <w:jc w:val="center"/>
        <w:tblLook w:firstColumn="1" w:firstRow="1" w:lastColumn="0" w:lastRow="0" w:noHBand="0" w:noVBand="1" w:val="04A0"/>
      </w:tblPr>
      <w:tblGrid>
        <w:gridCol w:w="10224"/>
      </w:tblGrid>
      <w:tr>
        <w:tc>
          <w:tcPr>
            <w:tcW w:type="dxa" w:w="10224"/>
            <w:shd w:fill="ECFDF3"/>
          </w:tcPr>
          <w:p>
            <w:r>
              <w:rPr>
                <w:b/>
                <w:color w:val="16A34A"/>
                <w:sz w:val="21"/>
              </w:rPr>
              <w:t>5 apples + 6 oranges + 7 bananas = ₹250; 6 apples + 4 oranges + 2 bananas = ₹180. Find 4 oranges + 8 bananas.</w:t>
            </w:r>
          </w:p>
          <w:p>
            <w:r>
              <w:rPr>
                <w:sz w:val="19"/>
              </w:rPr>
              <w:t>Let prices be A,O,B.</w:t>
              <w:br/>
              <w:t>5A+6O+7B=250 and 6A+4O+2B=180.</w:t>
              <w:br/>
              <w:t>Eliminate A and combine the resulting relation to obtain 4O+8B=150.</w:t>
              <w:br/>
              <w:t>Hence the required cost is ₹150.</w:t>
              <w:br/>
              <w:br/>
              <w:t>Answer: ₹150</w:t>
            </w:r>
          </w:p>
        </w:tc>
      </w:tr>
    </w:tbl>
    <w:p>
      <w:pPr>
        <w:pStyle w:val="Heading2"/>
      </w:pPr>
      <w:r>
        <w:t>5. Highest Power of a Prime in n!</w:t>
      </w:r>
    </w:p>
    <w:tbl>
      <w:tblPr>
        <w:tblW w:type="auto" w:w="0"/>
        <w:jc w:val="center"/>
        <w:tblLook w:firstColumn="1" w:firstRow="1" w:lastColumn="0" w:lastRow="0" w:noHBand="0" w:noVBand="1" w:val="04A0"/>
      </w:tblPr>
      <w:tblGrid>
        <w:gridCol w:w="10224"/>
      </w:tblGrid>
      <w:tr>
        <w:tc>
          <w:tcPr>
            <w:tcW w:type="dxa" w:w="10224"/>
            <w:shd w:fill="FFF7E6"/>
          </w:tcPr>
          <w:p>
            <w:r>
              <w:rPr>
                <w:b/>
                <w:color w:val="F59E0B"/>
                <w:sz w:val="21"/>
              </w:rPr>
              <w:t>FORMULA</w:t>
            </w:r>
          </w:p>
          <w:p>
            <w:r>
              <w:rPr>
                <w:sz w:val="19"/>
              </w:rPr>
              <w:t>Exponent of p in n! = ⌊n/p⌋ + ⌊n/p²⌋ + ⌊n/p³⌋ + …</w:t>
            </w:r>
          </w:p>
        </w:tc>
      </w:tr>
    </w:tbl>
    <w:tbl>
      <w:tblPr>
        <w:tblW w:type="auto" w:w="0"/>
        <w:jc w:val="center"/>
        <w:tblLook w:firstColumn="1" w:firstRow="1" w:lastColumn="0" w:lastRow="0" w:noHBand="0" w:noVBand="1" w:val="04A0"/>
      </w:tblPr>
      <w:tblGrid>
        <w:gridCol w:w="10224"/>
      </w:tblGrid>
      <w:tr>
        <w:tc>
          <w:tcPr>
            <w:tcW w:type="dxa" w:w="10224"/>
            <w:shd w:fill="ECFDF3"/>
          </w:tcPr>
          <w:p>
            <w:r>
              <w:rPr>
                <w:b/>
                <w:color w:val="16A34A"/>
                <w:sz w:val="21"/>
              </w:rPr>
              <w:t>50! can be denoted by maximum 7^x. Find x.</w:t>
            </w:r>
          </w:p>
          <w:p>
            <w:r>
              <w:rPr>
                <w:sz w:val="19"/>
              </w:rPr>
              <w:t>⌊50/7⌋=7.</w:t>
              <w:br/>
              <w:t>⌊50/49⌋=1.</w:t>
              <w:br/>
              <w:t>Higher powers exceed 50.</w:t>
              <w:br/>
              <w:t>x=7+1=8.</w:t>
              <w:br/>
              <w:br/>
              <w:t>Answer: 8</w:t>
            </w:r>
          </w:p>
        </w:tc>
      </w:tr>
    </w:tbl>
    <w:p>
      <w:pPr>
        <w:pStyle w:val="Heading2"/>
      </w:pPr>
      <w:r>
        <w:t>6. Trailing Zeroes</w:t>
      </w:r>
    </w:p>
    <w:tbl>
      <w:tblPr>
        <w:tblW w:type="auto" w:w="0"/>
        <w:jc w:val="center"/>
        <w:tblLook w:firstColumn="1" w:firstRow="1" w:lastColumn="0" w:lastRow="0" w:noHBand="0" w:noVBand="1" w:val="04A0"/>
      </w:tblPr>
      <w:tblGrid>
        <w:gridCol w:w="10224"/>
      </w:tblGrid>
      <w:tr>
        <w:tc>
          <w:tcPr>
            <w:tcW w:type="dxa" w:w="10224"/>
            <w:shd w:fill="EAF2FF"/>
          </w:tcPr>
          <w:p>
            <w:r>
              <w:rPr>
                <w:b/>
                <w:color w:val="2563EB"/>
                <w:sz w:val="21"/>
              </w:rPr>
              <w:t>RULE</w:t>
            </w:r>
          </w:p>
          <w:p>
            <w:r>
              <w:rPr>
                <w:sz w:val="19"/>
              </w:rPr>
              <w:t>Trailing zeroes come from factors 10=2×5. In factorials, count factors of 5 because factors of 2 are more abundant.</w:t>
            </w:r>
          </w:p>
        </w:tc>
      </w:tr>
    </w:tbl>
    <w:tbl>
      <w:tblPr>
        <w:tblW w:type="auto" w:w="0"/>
        <w:jc w:val="center"/>
        <w:tblLook w:firstColumn="1" w:firstRow="1" w:lastColumn="0" w:lastRow="0" w:noHBand="0" w:noVBand="1" w:val="04A0"/>
      </w:tblPr>
      <w:tblGrid>
        <w:gridCol w:w="10224"/>
      </w:tblGrid>
      <w:tr>
        <w:tc>
          <w:tcPr>
            <w:tcW w:type="dxa" w:w="10224"/>
            <w:shd w:fill="ECFDF3"/>
          </w:tcPr>
          <w:p>
            <w:r>
              <w:rPr>
                <w:b/>
                <w:color w:val="16A34A"/>
                <w:sz w:val="21"/>
              </w:rPr>
              <w:t>Find the number of zeroes in 5×10×15×20×25×…×50.</w:t>
            </w:r>
          </w:p>
          <w:p>
            <w:r>
              <w:rPr>
                <w:sz w:val="19"/>
              </w:rPr>
              <w:t>The source works by counting the factors of 2 and 5 in the product.</w:t>
              <w:br/>
              <w:t>The marked source answer is 8.</w:t>
              <w:br/>
              <w:t>For revision, always factor the product and count paired 2×5 factors rather than counting visible zeros term-by-term.</w:t>
              <w:br/>
              <w:br/>
              <w:t>Answer: 8 (source-marked)</w:t>
            </w:r>
          </w:p>
        </w:tc>
      </w:tr>
    </w:tbl>
    <w:p>
      <w:pPr>
        <w:pStyle w:val="Heading2"/>
      </w:pPr>
      <w:r>
        <w:t>7. Unit-Digit Cycles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6213E"/>
          </w:tcPr>
          <w:p>
            <w:pPr>
              <w:jc w:val="center"/>
            </w:pPr>
            <w:r>
              <w:rPr>
                <w:b/>
                <w:color w:val="FFFFFF"/>
                <w:sz w:val="17"/>
              </w:rPr>
              <w:t>Base</w:t>
            </w:r>
          </w:p>
        </w:tc>
        <w:tc>
          <w:tcPr>
            <w:tcW w:type="dxa" w:w="3408"/>
            <w:shd w:fill="16213E"/>
          </w:tcPr>
          <w:p>
            <w:pPr>
              <w:jc w:val="center"/>
            </w:pPr>
            <w:r>
              <w:rPr>
                <w:b/>
                <w:color w:val="FFFFFF"/>
                <w:sz w:val="17"/>
              </w:rPr>
              <w:t>Cycle</w:t>
            </w:r>
          </w:p>
        </w:tc>
        <w:tc>
          <w:tcPr>
            <w:tcW w:type="dxa" w:w="3408"/>
            <w:shd w:fill="16213E"/>
          </w:tcPr>
          <w:p>
            <w:pPr>
              <w:jc w:val="center"/>
            </w:pPr>
            <w:r>
              <w:rPr>
                <w:b/>
                <w:color w:val="FFFFFF"/>
                <w:sz w:val="17"/>
              </w:rPr>
              <w:t>Length</w:t>
            </w:r>
          </w:p>
        </w:tc>
      </w:tr>
      <w:tr>
        <w:tc>
          <w:tcPr>
            <w:tcW w:type="dxa" w:w="3408"/>
          </w:tcPr>
          <w:p>
            <w:r>
              <w:rPr>
                <w:sz w:val="17"/>
              </w:rPr>
              <w:t>2</w:t>
            </w:r>
          </w:p>
        </w:tc>
        <w:tc>
          <w:tcPr>
            <w:tcW w:type="dxa" w:w="3408"/>
          </w:tcPr>
          <w:p>
            <w:r>
              <w:rPr>
                <w:sz w:val="17"/>
              </w:rPr>
              <w:t>2,4,8,6</w:t>
            </w:r>
          </w:p>
        </w:tc>
        <w:tc>
          <w:tcPr>
            <w:tcW w:type="dxa" w:w="3408"/>
          </w:tcPr>
          <w:p>
            <w:r>
              <w:rPr>
                <w:sz w:val="17"/>
              </w:rPr>
              <w:t>4</w:t>
            </w:r>
          </w:p>
        </w:tc>
      </w:tr>
      <w:tr>
        <w:tc>
          <w:tcPr>
            <w:tcW w:type="dxa" w:w="3408"/>
            <w:shd w:fill="F3F4F6"/>
          </w:tcPr>
          <w:p>
            <w:r>
              <w:rPr>
                <w:sz w:val="17"/>
              </w:rPr>
              <w:t>3</w:t>
            </w:r>
          </w:p>
        </w:tc>
        <w:tc>
          <w:tcPr>
            <w:tcW w:type="dxa" w:w="3408"/>
            <w:shd w:fill="F3F4F6"/>
          </w:tcPr>
          <w:p>
            <w:r>
              <w:rPr>
                <w:sz w:val="17"/>
              </w:rPr>
              <w:t>3,9,7,1</w:t>
            </w:r>
          </w:p>
        </w:tc>
        <w:tc>
          <w:tcPr>
            <w:tcW w:type="dxa" w:w="3408"/>
            <w:shd w:fill="F3F4F6"/>
          </w:tcPr>
          <w:p>
            <w:r>
              <w:rPr>
                <w:sz w:val="17"/>
              </w:rPr>
              <w:t>4</w:t>
            </w:r>
          </w:p>
        </w:tc>
      </w:tr>
      <w:tr>
        <w:tc>
          <w:tcPr>
            <w:tcW w:type="dxa" w:w="3408"/>
          </w:tcPr>
          <w:p>
            <w:r>
              <w:rPr>
                <w:sz w:val="17"/>
              </w:rPr>
              <w:t>4</w:t>
            </w:r>
          </w:p>
        </w:tc>
        <w:tc>
          <w:tcPr>
            <w:tcW w:type="dxa" w:w="3408"/>
          </w:tcPr>
          <w:p>
            <w:r>
              <w:rPr>
                <w:sz w:val="17"/>
              </w:rPr>
              <w:t>4,6</w:t>
            </w:r>
          </w:p>
        </w:tc>
        <w:tc>
          <w:tcPr>
            <w:tcW w:type="dxa" w:w="3408"/>
          </w:tcPr>
          <w:p>
            <w:r>
              <w:rPr>
                <w:sz w:val="17"/>
              </w:rPr>
              <w:t>2</w:t>
            </w:r>
          </w:p>
        </w:tc>
      </w:tr>
      <w:tr>
        <w:tc>
          <w:tcPr>
            <w:tcW w:type="dxa" w:w="3408"/>
            <w:shd w:fill="F3F4F6"/>
          </w:tcPr>
          <w:p>
            <w:r>
              <w:rPr>
                <w:sz w:val="17"/>
              </w:rPr>
              <w:t>5</w:t>
            </w:r>
          </w:p>
        </w:tc>
        <w:tc>
          <w:tcPr>
            <w:tcW w:type="dxa" w:w="3408"/>
            <w:shd w:fill="F3F4F6"/>
          </w:tcPr>
          <w:p>
            <w:r>
              <w:rPr>
                <w:sz w:val="17"/>
              </w:rPr>
              <w:t>5</w:t>
            </w:r>
          </w:p>
        </w:tc>
        <w:tc>
          <w:tcPr>
            <w:tcW w:type="dxa" w:w="3408"/>
            <w:shd w:fill="F3F4F6"/>
          </w:tcPr>
          <w:p>
            <w:r>
              <w:rPr>
                <w:sz w:val="17"/>
              </w:rPr>
              <w:t>1</w:t>
            </w:r>
          </w:p>
        </w:tc>
      </w:tr>
      <w:tr>
        <w:tc>
          <w:tcPr>
            <w:tcW w:type="dxa" w:w="3408"/>
          </w:tcPr>
          <w:p>
            <w:r>
              <w:rPr>
                <w:sz w:val="17"/>
              </w:rPr>
              <w:t>6</w:t>
            </w:r>
          </w:p>
        </w:tc>
        <w:tc>
          <w:tcPr>
            <w:tcW w:type="dxa" w:w="3408"/>
          </w:tcPr>
          <w:p>
            <w:r>
              <w:rPr>
                <w:sz w:val="17"/>
              </w:rPr>
              <w:t>6</w:t>
            </w:r>
          </w:p>
        </w:tc>
        <w:tc>
          <w:tcPr>
            <w:tcW w:type="dxa" w:w="3408"/>
          </w:tcPr>
          <w:p>
            <w:r>
              <w:rPr>
                <w:sz w:val="17"/>
              </w:rPr>
              <w:t>1</w:t>
            </w:r>
          </w:p>
        </w:tc>
      </w:tr>
      <w:tr>
        <w:tc>
          <w:tcPr>
            <w:tcW w:type="dxa" w:w="3408"/>
            <w:shd w:fill="F3F4F6"/>
          </w:tcPr>
          <w:p>
            <w:r>
              <w:rPr>
                <w:sz w:val="17"/>
              </w:rPr>
              <w:t>7</w:t>
            </w:r>
          </w:p>
        </w:tc>
        <w:tc>
          <w:tcPr>
            <w:tcW w:type="dxa" w:w="3408"/>
            <w:shd w:fill="F3F4F6"/>
          </w:tcPr>
          <w:p>
            <w:r>
              <w:rPr>
                <w:sz w:val="17"/>
              </w:rPr>
              <w:t>7,9,3,1</w:t>
            </w:r>
          </w:p>
        </w:tc>
        <w:tc>
          <w:tcPr>
            <w:tcW w:type="dxa" w:w="3408"/>
            <w:shd w:fill="F3F4F6"/>
          </w:tcPr>
          <w:p>
            <w:r>
              <w:rPr>
                <w:sz w:val="17"/>
              </w:rPr>
              <w:t>4</w:t>
            </w:r>
          </w:p>
        </w:tc>
      </w:tr>
      <w:tr>
        <w:tc>
          <w:tcPr>
            <w:tcW w:type="dxa" w:w="3408"/>
          </w:tcPr>
          <w:p>
            <w:r>
              <w:rPr>
                <w:sz w:val="17"/>
              </w:rPr>
              <w:t>8</w:t>
            </w:r>
          </w:p>
        </w:tc>
        <w:tc>
          <w:tcPr>
            <w:tcW w:type="dxa" w:w="3408"/>
          </w:tcPr>
          <w:p>
            <w:r>
              <w:rPr>
                <w:sz w:val="17"/>
              </w:rPr>
              <w:t>8,4,2,6</w:t>
            </w:r>
          </w:p>
        </w:tc>
        <w:tc>
          <w:tcPr>
            <w:tcW w:type="dxa" w:w="3408"/>
          </w:tcPr>
          <w:p>
            <w:r>
              <w:rPr>
                <w:sz w:val="17"/>
              </w:rPr>
              <w:t>4</w:t>
            </w:r>
          </w:p>
        </w:tc>
      </w:tr>
      <w:tr>
        <w:tc>
          <w:tcPr>
            <w:tcW w:type="dxa" w:w="3408"/>
            <w:shd w:fill="F3F4F6"/>
          </w:tcPr>
          <w:p>
            <w:r>
              <w:rPr>
                <w:sz w:val="17"/>
              </w:rPr>
              <w:t>9</w:t>
            </w:r>
          </w:p>
        </w:tc>
        <w:tc>
          <w:tcPr>
            <w:tcW w:type="dxa" w:w="3408"/>
            <w:shd w:fill="F3F4F6"/>
          </w:tcPr>
          <w:p>
            <w:r>
              <w:rPr>
                <w:sz w:val="17"/>
              </w:rPr>
              <w:t>9,1</w:t>
            </w:r>
          </w:p>
        </w:tc>
        <w:tc>
          <w:tcPr>
            <w:tcW w:type="dxa" w:w="3408"/>
            <w:shd w:fill="F3F4F6"/>
          </w:tcPr>
          <w:p>
            <w:r>
              <w:rPr>
                <w:sz w:val="17"/>
              </w:rPr>
              <w:t>2</w:t>
            </w:r>
          </w:p>
        </w:tc>
      </w:tr>
    </w:tbl>
    <w:tbl>
      <w:tblPr>
        <w:tblW w:type="auto" w:w="0"/>
        <w:jc w:val="center"/>
        <w:tblLook w:firstColumn="1" w:firstRow="1" w:lastColumn="0" w:lastRow="0" w:noHBand="0" w:noVBand="1" w:val="04A0"/>
      </w:tblPr>
      <w:tblGrid>
        <w:gridCol w:w="10224"/>
      </w:tblGrid>
      <w:tr>
        <w:tc>
          <w:tcPr>
            <w:tcW w:type="dxa" w:w="10224"/>
            <w:shd w:fill="EAF2FF"/>
          </w:tcPr>
          <w:p>
            <w:r>
              <w:rPr>
                <w:b/>
                <w:color w:val="2563EB"/>
                <w:sz w:val="21"/>
              </w:rPr>
              <w:t>METHOD</w:t>
            </w:r>
          </w:p>
          <w:p>
            <w:r>
              <w:rPr>
                <w:sz w:val="19"/>
              </w:rPr>
              <w:t>Keep only the last digit of the base. Reduce the exponent modulo the cycle length. A remainder of 0 means use the last member of the cycle.</w:t>
            </w:r>
          </w:p>
        </w:tc>
      </w:tr>
    </w:tbl>
    <w:tbl>
      <w:tblPr>
        <w:tblW w:type="auto" w:w="0"/>
        <w:jc w:val="center"/>
        <w:tblLook w:firstColumn="1" w:firstRow="1" w:lastColumn="0" w:lastRow="0" w:noHBand="0" w:noVBand="1" w:val="04A0"/>
      </w:tblPr>
      <w:tblGrid>
        <w:gridCol w:w="10224"/>
      </w:tblGrid>
      <w:tr>
        <w:tc>
          <w:tcPr>
            <w:tcW w:type="dxa" w:w="10224"/>
            <w:shd w:fill="ECFDF3"/>
          </w:tcPr>
          <w:p>
            <w:r>
              <w:rPr>
                <w:b/>
                <w:color w:val="16A34A"/>
                <w:sz w:val="21"/>
              </w:rPr>
              <w:t>Unit digit of 2913^1902 + 1647^460.</w:t>
            </w:r>
          </w:p>
          <w:p>
            <w:r>
              <w:rPr>
                <w:sz w:val="19"/>
              </w:rPr>
              <w:t>3^1902: 1902 mod 4=2 → 9.</w:t>
              <w:br/>
              <w:t>7^460: 460 mod 4=0 → 1.</w:t>
              <w:br/>
              <w:t>9+1=10 → unit digit 0.</w:t>
              <w:br/>
              <w:br/>
              <w:t>Answer: 0</w:t>
            </w:r>
          </w:p>
        </w:tc>
      </w:tr>
    </w:tbl>
    <w:tbl>
      <w:tblPr>
        <w:tblW w:type="auto" w:w="0"/>
        <w:jc w:val="center"/>
        <w:tblLook w:firstColumn="1" w:firstRow="1" w:lastColumn="0" w:lastRow="0" w:noHBand="0" w:noVBand="1" w:val="04A0"/>
      </w:tblPr>
      <w:tblGrid>
        <w:gridCol w:w="10224"/>
      </w:tblGrid>
      <w:tr>
        <w:tc>
          <w:tcPr>
            <w:tcW w:type="dxa" w:w="10224"/>
            <w:shd w:fill="ECFDF3"/>
          </w:tcPr>
          <w:p>
            <w:r>
              <w:rPr>
                <w:b/>
                <w:color w:val="16A34A"/>
                <w:sz w:val="21"/>
              </w:rPr>
              <w:t>Unit digit of 6665^419 + 4554^296.</w:t>
            </w:r>
          </w:p>
          <w:p>
            <w:r>
              <w:rPr>
                <w:sz w:val="19"/>
              </w:rPr>
              <w:t>5^419 ends in 5.</w:t>
              <w:br/>
              <w:t>4^296 has even exponent → 6.</w:t>
              <w:br/>
              <w:t>5+6=11 → unit digit 1.</w:t>
              <w:br/>
              <w:br/>
              <w:t>Answer: 1</w:t>
            </w:r>
          </w:p>
        </w:tc>
      </w:tr>
    </w:tbl>
    <w:p>
      <w:pPr>
        <w:pStyle w:val="Heading2"/>
      </w:pPr>
      <w:r>
        <w:t>8. Magic Square</w:t>
      </w:r>
    </w:p>
    <w:tbl>
      <w:tblPr>
        <w:tblW w:type="auto" w:w="0"/>
        <w:jc w:val="center"/>
        <w:tblLook w:firstColumn="1" w:firstRow="1" w:lastColumn="0" w:lastRow="0" w:noHBand="0" w:noVBand="1" w:val="04A0"/>
      </w:tblPr>
      <w:tblGrid>
        <w:gridCol w:w="10224"/>
      </w:tblGrid>
      <w:tr>
        <w:tc>
          <w:tcPr>
            <w:tcW w:type="dxa" w:w="10224"/>
            <w:shd w:fill="F5F3FF"/>
          </w:tcPr>
          <w:p>
            <w:r>
              <w:rPr>
                <w:b/>
                <w:color w:val="7C3AED"/>
                <w:sz w:val="21"/>
              </w:rPr>
              <w:t>METHOD</w:t>
            </w:r>
          </w:p>
          <w:p>
            <w:r>
              <w:rPr>
                <w:sz w:val="19"/>
              </w:rPr>
              <w:t>Every row, column and diagonal has the same sum. Use a complete line to get the common sum, then solve the unknown cells.</w:t>
            </w:r>
          </w:p>
        </w:tc>
      </w:tr>
    </w:tbl>
    <w:tbl>
      <w:tblPr>
        <w:tblW w:type="auto" w:w="0"/>
        <w:jc w:val="center"/>
        <w:tblLook w:firstColumn="1" w:firstRow="1" w:lastColumn="0" w:lastRow="0" w:noHBand="0" w:noVBand="1" w:val="04A0"/>
      </w:tblPr>
      <w:tblGrid>
        <w:gridCol w:w="10224"/>
      </w:tblGrid>
      <w:tr>
        <w:tc>
          <w:tcPr>
            <w:tcW w:type="dxa" w:w="10224"/>
            <w:shd w:fill="ECFDF3"/>
          </w:tcPr>
          <w:p>
            <w:r>
              <w:rPr>
                <w:b/>
                <w:color w:val="16A34A"/>
                <w:sz w:val="21"/>
              </w:rPr>
              <w:t>Source 3×3 magic-square question.</w:t>
            </w:r>
          </w:p>
          <w:p>
            <w:r>
              <w:rPr>
                <w:sz w:val="19"/>
              </w:rPr>
              <w:t>Grid shown in the source: 16, 11, x / 17, y, 13 / z, 19, 14.</w:t>
              <w:br/>
              <w:t>The source's marked solution gives x=18, y=15, z=12.</w:t>
              <w:br/>
              <w:br/>
              <w:t>Answer: x=18, y=15, z=12</w:t>
            </w:r>
          </w:p>
        </w:tc>
      </w:tr>
    </w:tbl>
    <w:p>
      <w:pPr>
        <w:pStyle w:val="Heading2"/>
      </w:pPr>
      <w:r>
        <w:t>9. Divisibility Rules</w:t>
      </w:r>
    </w:p>
    <w:tbl>
      <w:tblPr>
        <w:tblStyle w:val="TableGrid"/>
        <w:tblW w:type="auto" w:w="0"/>
        <w:jc w:val="center"/>
        <w:tblLook w:firstColumn="1" w:firstRow="1" w:lastColumn="0" w:lastRow="0" w:noHBand="0" w:noVBand="1" w:val="04A0"/>
      </w:tblPr>
      <w:tblGrid>
        <w:gridCol w:w="5112"/>
        <w:gridCol w:w="5112"/>
      </w:tblGrid>
      <w:tr>
        <w:tc>
          <w:tcPr>
            <w:tcW w:type="dxa" w:w="5112"/>
            <w:shd w:fill="16213E"/>
          </w:tcPr>
          <w:p>
            <w:pPr>
              <w:jc w:val="center"/>
            </w:pPr>
            <w:r>
              <w:rPr>
                <w:b/>
                <w:color w:val="FFFFFF"/>
                <w:sz w:val="17"/>
              </w:rPr>
              <w:t>Divisor</w:t>
            </w:r>
          </w:p>
        </w:tc>
        <w:tc>
          <w:tcPr>
            <w:tcW w:type="dxa" w:w="5112"/>
            <w:shd w:fill="16213E"/>
          </w:tcPr>
          <w:p>
            <w:pPr>
              <w:jc w:val="center"/>
            </w:pPr>
            <w:r>
              <w:rPr>
                <w:b/>
                <w:color w:val="FFFFFF"/>
                <w:sz w:val="17"/>
              </w:rPr>
              <w:t>Rule</w:t>
            </w:r>
          </w:p>
        </w:tc>
      </w:tr>
      <w:tr>
        <w:tc>
          <w:tcPr>
            <w:tcW w:type="dxa" w:w="5112"/>
          </w:tcPr>
          <w:p>
            <w:r>
              <w:rPr>
                <w:sz w:val="17"/>
              </w:rPr>
              <w:t>2</w:t>
            </w:r>
          </w:p>
        </w:tc>
        <w:tc>
          <w:tcPr>
            <w:tcW w:type="dxa" w:w="5112"/>
          </w:tcPr>
          <w:p>
            <w:r>
              <w:rPr>
                <w:sz w:val="17"/>
              </w:rPr>
              <w:t>Last digit even</w:t>
            </w:r>
          </w:p>
        </w:tc>
      </w:tr>
      <w:tr>
        <w:tc>
          <w:tcPr>
            <w:tcW w:type="dxa" w:w="5112"/>
            <w:shd w:fill="F3F4F6"/>
          </w:tcPr>
          <w:p>
            <w:r>
              <w:rPr>
                <w:sz w:val="17"/>
              </w:rPr>
              <w:t>3</w:t>
            </w:r>
          </w:p>
        </w:tc>
        <w:tc>
          <w:tcPr>
            <w:tcW w:type="dxa" w:w="5112"/>
            <w:shd w:fill="F3F4F6"/>
          </w:tcPr>
          <w:p>
            <w:r>
              <w:rPr>
                <w:sz w:val="17"/>
              </w:rPr>
              <w:t>Digit sum divisible by 3</w:t>
            </w:r>
          </w:p>
        </w:tc>
      </w:tr>
      <w:tr>
        <w:tc>
          <w:tcPr>
            <w:tcW w:type="dxa" w:w="5112"/>
          </w:tcPr>
          <w:p>
            <w:r>
              <w:rPr>
                <w:sz w:val="17"/>
              </w:rPr>
              <w:t>4</w:t>
            </w:r>
          </w:p>
        </w:tc>
        <w:tc>
          <w:tcPr>
            <w:tcW w:type="dxa" w:w="5112"/>
          </w:tcPr>
          <w:p>
            <w:r>
              <w:rPr>
                <w:sz w:val="17"/>
              </w:rPr>
              <w:t>Last 2 digits divisible by 4</w:t>
            </w:r>
          </w:p>
        </w:tc>
      </w:tr>
      <w:tr>
        <w:tc>
          <w:tcPr>
            <w:tcW w:type="dxa" w:w="5112"/>
            <w:shd w:fill="F3F4F6"/>
          </w:tcPr>
          <w:p>
            <w:r>
              <w:rPr>
                <w:sz w:val="17"/>
              </w:rPr>
              <w:t>5</w:t>
            </w:r>
          </w:p>
        </w:tc>
        <w:tc>
          <w:tcPr>
            <w:tcW w:type="dxa" w:w="5112"/>
            <w:shd w:fill="F3F4F6"/>
          </w:tcPr>
          <w:p>
            <w:r>
              <w:rPr>
                <w:sz w:val="17"/>
              </w:rPr>
              <w:t>Last digit 0 or 5</w:t>
            </w:r>
          </w:p>
        </w:tc>
      </w:tr>
      <w:tr>
        <w:tc>
          <w:tcPr>
            <w:tcW w:type="dxa" w:w="5112"/>
          </w:tcPr>
          <w:p>
            <w:r>
              <w:rPr>
                <w:sz w:val="17"/>
              </w:rPr>
              <w:t>6</w:t>
            </w:r>
          </w:p>
        </w:tc>
        <w:tc>
          <w:tcPr>
            <w:tcW w:type="dxa" w:w="5112"/>
          </w:tcPr>
          <w:p>
            <w:r>
              <w:rPr>
                <w:sz w:val="17"/>
              </w:rPr>
              <w:t>Divisible by 2 and 3</w:t>
            </w:r>
          </w:p>
        </w:tc>
      </w:tr>
      <w:tr>
        <w:tc>
          <w:tcPr>
            <w:tcW w:type="dxa" w:w="5112"/>
            <w:shd w:fill="F3F4F6"/>
          </w:tcPr>
          <w:p>
            <w:r>
              <w:rPr>
                <w:sz w:val="17"/>
              </w:rPr>
              <w:t>7</w:t>
            </w:r>
          </w:p>
        </w:tc>
        <w:tc>
          <w:tcPr>
            <w:tcW w:type="dxa" w:w="5112"/>
            <w:shd w:fill="F3F4F6"/>
          </w:tcPr>
          <w:p>
            <w:r>
              <w:rPr>
                <w:sz w:val="17"/>
              </w:rPr>
              <w:t>Use divisibility test / modular arithmetic</w:t>
            </w:r>
          </w:p>
        </w:tc>
      </w:tr>
      <w:tr>
        <w:tc>
          <w:tcPr>
            <w:tcW w:type="dxa" w:w="5112"/>
          </w:tcPr>
          <w:p>
            <w:r>
              <w:rPr>
                <w:sz w:val="17"/>
              </w:rPr>
              <w:t>8</w:t>
            </w:r>
          </w:p>
        </w:tc>
        <w:tc>
          <w:tcPr>
            <w:tcW w:type="dxa" w:w="5112"/>
          </w:tcPr>
          <w:p>
            <w:r>
              <w:rPr>
                <w:sz w:val="17"/>
              </w:rPr>
              <w:t>Last 3 digits divisible by 8</w:t>
            </w:r>
          </w:p>
        </w:tc>
      </w:tr>
      <w:tr>
        <w:tc>
          <w:tcPr>
            <w:tcW w:type="dxa" w:w="5112"/>
            <w:shd w:fill="F3F4F6"/>
          </w:tcPr>
          <w:p>
            <w:r>
              <w:rPr>
                <w:sz w:val="17"/>
              </w:rPr>
              <w:t>9</w:t>
            </w:r>
          </w:p>
        </w:tc>
        <w:tc>
          <w:tcPr>
            <w:tcW w:type="dxa" w:w="5112"/>
            <w:shd w:fill="F3F4F6"/>
          </w:tcPr>
          <w:p>
            <w:r>
              <w:rPr>
                <w:sz w:val="17"/>
              </w:rPr>
              <w:t>Digit sum divisible by 9</w:t>
            </w:r>
          </w:p>
        </w:tc>
      </w:tr>
      <w:tr>
        <w:tc>
          <w:tcPr>
            <w:tcW w:type="dxa" w:w="5112"/>
          </w:tcPr>
          <w:p>
            <w:r>
              <w:rPr>
                <w:sz w:val="17"/>
              </w:rPr>
              <w:t>10</w:t>
            </w:r>
          </w:p>
        </w:tc>
        <w:tc>
          <w:tcPr>
            <w:tcW w:type="dxa" w:w="5112"/>
          </w:tcPr>
          <w:p>
            <w:r>
              <w:rPr>
                <w:sz w:val="17"/>
              </w:rPr>
              <w:t>Last digit 0</w:t>
            </w:r>
          </w:p>
        </w:tc>
      </w:tr>
      <w:tr>
        <w:tc>
          <w:tcPr>
            <w:tcW w:type="dxa" w:w="5112"/>
            <w:shd w:fill="F3F4F6"/>
          </w:tcPr>
          <w:p>
            <w:r>
              <w:rPr>
                <w:sz w:val="17"/>
              </w:rPr>
              <w:t>11</w:t>
            </w:r>
          </w:p>
        </w:tc>
        <w:tc>
          <w:tcPr>
            <w:tcW w:type="dxa" w:w="5112"/>
            <w:shd w:fill="F3F4F6"/>
          </w:tcPr>
          <w:p>
            <w:r>
              <w:rPr>
                <w:sz w:val="17"/>
              </w:rPr>
              <w:t>Alternating digit sum divisible by 11</w:t>
            </w:r>
          </w:p>
        </w:tc>
      </w:tr>
      <w:tr>
        <w:tc>
          <w:tcPr>
            <w:tcW w:type="dxa" w:w="5112"/>
          </w:tcPr>
          <w:p>
            <w:r>
              <w:rPr>
                <w:sz w:val="17"/>
              </w:rPr>
              <w:t>12</w:t>
            </w:r>
          </w:p>
        </w:tc>
        <w:tc>
          <w:tcPr>
            <w:tcW w:type="dxa" w:w="5112"/>
          </w:tcPr>
          <w:p>
            <w:r>
              <w:rPr>
                <w:sz w:val="17"/>
              </w:rPr>
              <w:t>Divisible by 3 and 4</w:t>
            </w:r>
          </w:p>
        </w:tc>
      </w:tr>
      <w:tr>
        <w:tc>
          <w:tcPr>
            <w:tcW w:type="dxa" w:w="5112"/>
            <w:shd w:fill="F3F4F6"/>
          </w:tcPr>
          <w:p>
            <w:r>
              <w:rPr>
                <w:sz w:val="17"/>
              </w:rPr>
              <w:t>14</w:t>
            </w:r>
          </w:p>
        </w:tc>
        <w:tc>
          <w:tcPr>
            <w:tcW w:type="dxa" w:w="5112"/>
            <w:shd w:fill="F3F4F6"/>
          </w:tcPr>
          <w:p>
            <w:r>
              <w:rPr>
                <w:sz w:val="17"/>
              </w:rPr>
              <w:t>Divisible by 2 and 7</w:t>
            </w:r>
          </w:p>
        </w:tc>
      </w:tr>
      <w:tr>
        <w:tc>
          <w:tcPr>
            <w:tcW w:type="dxa" w:w="5112"/>
          </w:tcPr>
          <w:p>
            <w:r>
              <w:rPr>
                <w:sz w:val="17"/>
              </w:rPr>
              <w:t>15</w:t>
            </w:r>
          </w:p>
        </w:tc>
        <w:tc>
          <w:tcPr>
            <w:tcW w:type="dxa" w:w="5112"/>
          </w:tcPr>
          <w:p>
            <w:r>
              <w:rPr>
                <w:sz w:val="17"/>
              </w:rPr>
              <w:t>Divisible by 3 and 5</w:t>
            </w:r>
          </w:p>
        </w:tc>
      </w:tr>
      <w:tr>
        <w:tc>
          <w:tcPr>
            <w:tcW w:type="dxa" w:w="5112"/>
            <w:shd w:fill="F3F4F6"/>
          </w:tcPr>
          <w:p>
            <w:r>
              <w:rPr>
                <w:sz w:val="17"/>
              </w:rPr>
              <w:t>16</w:t>
            </w:r>
          </w:p>
        </w:tc>
        <w:tc>
          <w:tcPr>
            <w:tcW w:type="dxa" w:w="5112"/>
            <w:shd w:fill="F3F4F6"/>
          </w:tcPr>
          <w:p>
            <w:r>
              <w:rPr>
                <w:sz w:val="17"/>
              </w:rPr>
              <w:t>Last 4 digits divisible by 16</w:t>
            </w:r>
          </w:p>
        </w:tc>
      </w:tr>
      <w:tr>
        <w:tc>
          <w:tcPr>
            <w:tcW w:type="dxa" w:w="5112"/>
          </w:tcPr>
          <w:p>
            <w:r>
              <w:rPr>
                <w:sz w:val="17"/>
              </w:rPr>
              <w:t>18</w:t>
            </w:r>
          </w:p>
        </w:tc>
        <w:tc>
          <w:tcPr>
            <w:tcW w:type="dxa" w:w="5112"/>
          </w:tcPr>
          <w:p>
            <w:r>
              <w:rPr>
                <w:sz w:val="17"/>
              </w:rPr>
              <w:t>Divisible by 2 and 9</w:t>
            </w:r>
          </w:p>
        </w:tc>
      </w:tr>
      <w:tr>
        <w:tc>
          <w:tcPr>
            <w:tcW w:type="dxa" w:w="5112"/>
            <w:shd w:fill="F3F4F6"/>
          </w:tcPr>
          <w:p>
            <w:r>
              <w:rPr>
                <w:sz w:val="17"/>
              </w:rPr>
              <w:t>20</w:t>
            </w:r>
          </w:p>
        </w:tc>
        <w:tc>
          <w:tcPr>
            <w:tcW w:type="dxa" w:w="5112"/>
            <w:shd w:fill="F3F4F6"/>
          </w:tcPr>
          <w:p>
            <w:r>
              <w:rPr>
                <w:sz w:val="17"/>
              </w:rPr>
              <w:t>Last 2 digits divisible by 20</w:t>
            </w:r>
          </w:p>
        </w:tc>
      </w:tr>
      <w:tr>
        <w:tc>
          <w:tcPr>
            <w:tcW w:type="dxa" w:w="5112"/>
          </w:tcPr>
          <w:p>
            <w:r>
              <w:rPr>
                <w:sz w:val="17"/>
              </w:rPr>
              <w:t>40</w:t>
            </w:r>
          </w:p>
        </w:tc>
        <w:tc>
          <w:tcPr>
            <w:tcW w:type="dxa" w:w="5112"/>
          </w:tcPr>
          <w:p>
            <w:r>
              <w:rPr>
                <w:sz w:val="17"/>
              </w:rPr>
              <w:t>Last 2 digits divisible by 40</w:t>
            </w:r>
          </w:p>
        </w:tc>
      </w:tr>
      <w:tr>
        <w:tc>
          <w:tcPr>
            <w:tcW w:type="dxa" w:w="5112"/>
            <w:shd w:fill="F3F4F6"/>
          </w:tcPr>
          <w:p>
            <w:r>
              <w:rPr>
                <w:sz w:val="17"/>
              </w:rPr>
              <w:t>80</w:t>
            </w:r>
          </w:p>
        </w:tc>
        <w:tc>
          <w:tcPr>
            <w:tcW w:type="dxa" w:w="5112"/>
            <w:shd w:fill="F3F4F6"/>
          </w:tcPr>
          <w:p>
            <w:r>
              <w:rPr>
                <w:sz w:val="17"/>
              </w:rPr>
              <w:t>Last 3 digits divisible by 80</w:t>
            </w:r>
          </w:p>
        </w:tc>
      </w:tr>
    </w:tbl>
    <w:p>
      <w:pPr>
        <w:pStyle w:val="Heading2"/>
      </w:pPr>
      <w:r>
        <w:t>10. Co-Prime and Twin Primes</w:t>
      </w:r>
    </w:p>
    <w:tbl>
      <w:tblPr>
        <w:tblW w:type="auto" w:w="0"/>
        <w:jc w:val="center"/>
        <w:tblLook w:firstColumn="1" w:firstRow="1" w:lastColumn="0" w:lastRow="0" w:noHBand="0" w:noVBand="1" w:val="04A0"/>
      </w:tblPr>
      <w:tblGrid>
        <w:gridCol w:w="10224"/>
      </w:tblGrid>
      <w:tr>
        <w:tc>
          <w:tcPr>
            <w:tcW w:type="dxa" w:w="10224"/>
            <w:shd w:fill="EAF2FF"/>
          </w:tcPr>
          <w:p>
            <w:r>
              <w:rPr>
                <w:b/>
                <w:color w:val="2563EB"/>
                <w:sz w:val="21"/>
              </w:rPr>
              <w:t>DEFINITIONS</w:t>
            </w:r>
          </w:p>
          <w:p>
            <w:r>
              <w:rPr>
                <w:sz w:val="19"/>
              </w:rPr>
              <w:t>Co-prime numbers have HCF=1. Twin primes are prime numbers differing by 2, e.g. (3,5), (5,7), (11,13), (17,19). Consecutive integers are always co-prime.</w:t>
            </w:r>
          </w:p>
        </w:tc>
      </w:tr>
    </w:tbl>
    <w:p>
      <w:pPr>
        <w:pStyle w:val="ListBullet"/>
        <w:spacing w:after="40"/>
      </w:pPr>
      <w:r>
        <w:t>3 and 9 are not co-prime.</w:t>
      </w:r>
    </w:p>
    <w:p>
      <w:pPr>
        <w:pStyle w:val="ListBullet"/>
        <w:spacing w:after="40"/>
      </w:pPr>
      <w:r>
        <w:t>2 and 4 are not co-prime.</w:t>
      </w:r>
    </w:p>
    <w:p>
      <w:pPr>
        <w:pStyle w:val="ListBullet"/>
        <w:spacing w:after="40"/>
      </w:pPr>
      <w:r>
        <w:t>n and n+1 are always co-prime.</w:t>
      </w:r>
    </w:p>
    <w:p>
      <w:pPr>
        <w:pStyle w:val="Heading2"/>
      </w:pPr>
      <w:r>
        <w:t>11. Perfect Cube Divisibility</w:t>
      </w:r>
    </w:p>
    <w:tbl>
      <w:tblPr>
        <w:tblW w:type="auto" w:w="0"/>
        <w:jc w:val="center"/>
        <w:tblLook w:firstColumn="1" w:firstRow="1" w:lastColumn="0" w:lastRow="0" w:noHBand="0" w:noVBand="1" w:val="04A0"/>
      </w:tblPr>
      <w:tblGrid>
        <w:gridCol w:w="10224"/>
      </w:tblGrid>
      <w:tr>
        <w:tc>
          <w:tcPr>
            <w:tcW w:type="dxa" w:w="10224"/>
            <w:shd w:fill="FFF7E6"/>
          </w:tcPr>
          <w:p>
            <w:r>
              <w:rPr>
                <w:b/>
                <w:color w:val="F59E0B"/>
                <w:sz w:val="21"/>
              </w:rPr>
              <w:t>METHOD</w:t>
            </w:r>
          </w:p>
          <w:p>
            <w:r>
              <w:rPr>
                <w:sz w:val="19"/>
              </w:rPr>
              <w:t>For a perfect cube, every prime exponent in the factorization must be a multiple of 3.</w:t>
            </w:r>
          </w:p>
        </w:tc>
      </w:tr>
    </w:tbl>
    <w:tbl>
      <w:tblPr>
        <w:tblW w:type="auto" w:w="0"/>
        <w:jc w:val="center"/>
        <w:tblLook w:firstColumn="1" w:firstRow="1" w:lastColumn="0" w:lastRow="0" w:noHBand="0" w:noVBand="1" w:val="04A0"/>
      </w:tblPr>
      <w:tblGrid>
        <w:gridCol w:w="10224"/>
      </w:tblGrid>
      <w:tr>
        <w:tc>
          <w:tcPr>
            <w:tcW w:type="dxa" w:w="10224"/>
            <w:shd w:fill="ECFDF3"/>
          </w:tcPr>
          <w:p>
            <w:r>
              <w:rPr>
                <w:b/>
                <w:color w:val="16A34A"/>
                <w:sz w:val="21"/>
              </w:rPr>
              <w:t>Find the least perfect cube divisible by 2,3,4 and 6.</w:t>
            </w:r>
          </w:p>
          <w:p>
            <w:r>
              <w:rPr>
                <w:sz w:val="19"/>
              </w:rPr>
              <w:t>LCM(2,3,4,6)=12=2²×3.</w:t>
              <w:br/>
              <w:t>Raise exponents to the next multiples of 3: 2³×3³.</w:t>
              <w:br/>
              <w:t>=216.</w:t>
              <w:br/>
              <w:br/>
              <w:t>Answer: 216</w:t>
            </w:r>
          </w:p>
        </w:tc>
      </w:tr>
    </w:tbl>
    <w:p>
      <w:pPr>
        <w:pStyle w:val="Heading2"/>
      </w:pPr>
      <w:r>
        <w:t>12. Largest 5-Digit Multiple of 99</w:t>
      </w:r>
    </w:p>
    <w:tbl>
      <w:tblPr>
        <w:tblW w:type="auto" w:w="0"/>
        <w:jc w:val="center"/>
        <w:tblLook w:firstColumn="1" w:firstRow="1" w:lastColumn="0" w:lastRow="0" w:noHBand="0" w:noVBand="1" w:val="04A0"/>
      </w:tblPr>
      <w:tblGrid>
        <w:gridCol w:w="10224"/>
      </w:tblGrid>
      <w:tr>
        <w:tc>
          <w:tcPr>
            <w:tcW w:type="dxa" w:w="10224"/>
            <w:shd w:fill="ECFDF3"/>
          </w:tcPr>
          <w:p>
            <w:r>
              <w:rPr>
                <w:b/>
                <w:color w:val="16A34A"/>
                <w:sz w:val="21"/>
              </w:rPr>
              <w:t>Which largest 5-digit number is divisible by 99?</w:t>
            </w:r>
          </w:p>
          <w:p>
            <w:r>
              <w:rPr>
                <w:sz w:val="19"/>
              </w:rPr>
              <w:t>Largest 5-digit number is 99999.</w:t>
              <w:br/>
              <w:t>The nearest lower multiple is 99990.</w:t>
              <w:br/>
              <w:t>99990 = 99×1010.</w:t>
              <w:br/>
              <w:br/>
              <w:t>Answer: 99990</w:t>
            </w:r>
          </w:p>
        </w:tc>
      </w:tr>
    </w:tbl>
    <w:p>
      <w:pPr>
        <w:pStyle w:val="Heading2"/>
      </w:pPr>
      <w:r>
        <w:t>13. Squares in a Chessboard</w:t>
      </w:r>
    </w:p>
    <w:tbl>
      <w:tblPr>
        <w:tblW w:type="auto" w:w="0"/>
        <w:jc w:val="center"/>
        <w:tblLook w:firstColumn="1" w:firstRow="1" w:lastColumn="0" w:lastRow="0" w:noHBand="0" w:noVBand="1" w:val="04A0"/>
      </w:tblPr>
      <w:tblGrid>
        <w:gridCol w:w="10224"/>
      </w:tblGrid>
      <w:tr>
        <w:tc>
          <w:tcPr>
            <w:tcW w:type="dxa" w:w="10224"/>
            <w:shd w:fill="FFF7E6"/>
          </w:tcPr>
          <w:p>
            <w:r>
              <w:rPr>
                <w:b/>
                <w:color w:val="F59E0B"/>
                <w:sz w:val="21"/>
              </w:rPr>
              <w:t>FORMULA</w:t>
            </w:r>
          </w:p>
          <w:p>
            <w:r>
              <w:rPr>
                <w:sz w:val="19"/>
              </w:rPr>
              <w:t>Number of squares in an n×n board = 1²+2²+…+n² = n(n+1)(2n+1)/6</w:t>
            </w:r>
          </w:p>
        </w:tc>
      </w:tr>
    </w:tbl>
    <w:tbl>
      <w:tblPr>
        <w:tblW w:type="auto" w:w="0"/>
        <w:jc w:val="center"/>
        <w:tblLook w:firstColumn="1" w:firstRow="1" w:lastColumn="0" w:lastRow="0" w:noHBand="0" w:noVBand="1" w:val="04A0"/>
      </w:tblPr>
      <w:tblGrid>
        <w:gridCol w:w="10224"/>
      </w:tblGrid>
      <w:tr>
        <w:tc>
          <w:tcPr>
            <w:tcW w:type="dxa" w:w="10224"/>
            <w:shd w:fill="ECFDF3"/>
          </w:tcPr>
          <w:p>
            <w:r>
              <w:rPr>
                <w:b/>
                <w:color w:val="16A34A"/>
                <w:sz w:val="21"/>
              </w:rPr>
              <w:t>How many squares are there in an 8×8 chessboard?</w:t>
            </w:r>
          </w:p>
          <w:p>
            <w:r>
              <w:rPr>
                <w:sz w:val="19"/>
              </w:rPr>
              <w:t>1×1:64; 2×2:49; 3×3:36; 4×4:25.</w:t>
              <w:br/>
              <w:t>5×5:16; 6×6:9; 7×7:4; 8×8:1.</w:t>
              <w:br/>
              <w:t>Total = 64+49+36+25+16+9+4+1 = 204.</w:t>
              <w:br/>
              <w:br/>
              <w:t>Answer: 204</w:t>
            </w:r>
          </w:p>
        </w:tc>
      </w:tr>
    </w:tbl>
    <w:p>
      <w:pPr>
        <w:pStyle w:val="Heading2"/>
      </w:pPr>
      <w:r>
        <w:t>14. GATE Number-System Applications</w:t>
      </w:r>
    </w:p>
    <w:tbl>
      <w:tblPr>
        <w:tblW w:type="auto" w:w="0"/>
        <w:jc w:val="center"/>
        <w:tblLook w:firstColumn="1" w:firstRow="1" w:lastColumn="0" w:lastRow="0" w:noHBand="0" w:noVBand="1" w:val="04A0"/>
      </w:tblPr>
      <w:tblGrid>
        <w:gridCol w:w="10224"/>
      </w:tblGrid>
      <w:tr>
        <w:tc>
          <w:tcPr>
            <w:tcW w:type="dxa" w:w="10224"/>
            <w:shd w:fill="ECFDF3"/>
          </w:tcPr>
          <w:p>
            <w:r>
              <w:rPr>
                <w:b/>
                <w:color w:val="16A34A"/>
                <w:sz w:val="21"/>
              </w:rPr>
              <w:t>GATE 2026 algebra question shown in the source.</w:t>
            </w:r>
          </w:p>
          <w:p>
            <w:r>
              <w:rPr>
                <w:sz w:val="19"/>
              </w:rPr>
              <w:t>The source displays an expression involving ((x−1)/2)² and ((x−3)/2)² and marks x=4.</w:t>
              <w:br/>
              <w:t>The handwritten derivation on the slide also ends at x=4.</w:t>
              <w:br/>
              <w:t>Because the rendered equation is visually ambiguous, retain the source-marked answer rather than inventing a correction.</w:t>
              <w:br/>
              <w:br/>
              <w:t>Answer: 4 (source-marked)</w:t>
            </w:r>
          </w:p>
        </w:tc>
      </w:tr>
    </w:tbl>
    <w:tbl>
      <w:tblPr>
        <w:tblW w:type="auto" w:w="0"/>
        <w:jc w:val="center"/>
        <w:tblLook w:firstColumn="1" w:firstRow="1" w:lastColumn="0" w:lastRow="0" w:noHBand="0" w:noVBand="1" w:val="04A0"/>
      </w:tblPr>
      <w:tblGrid>
        <w:gridCol w:w="10224"/>
      </w:tblGrid>
      <w:tr>
        <w:tc>
          <w:tcPr>
            <w:tcW w:type="dxa" w:w="10224"/>
            <w:shd w:fill="ECFDF3"/>
          </w:tcPr>
          <w:p>
            <w:r>
              <w:rPr>
                <w:b/>
                <w:color w:val="16A34A"/>
                <w:sz w:val="21"/>
              </w:rPr>
              <w:t>GATE 2023: unit digit of 3^999 × 7^1000.</w:t>
            </w:r>
          </w:p>
          <w:p>
            <w:r>
              <w:rPr>
                <w:sz w:val="19"/>
              </w:rPr>
              <w:t>3^999: 999 mod 4=3 → 7.</w:t>
              <w:br/>
              <w:t>7^1000: 1000 mod 4=0 → 1.</w:t>
              <w:br/>
              <w:t>7×1=7.</w:t>
              <w:br/>
              <w:br/>
              <w:t>Answer: 7</w:t>
            </w:r>
          </w:p>
        </w:tc>
      </w:tr>
    </w:tbl>
    <w:tbl>
      <w:tblPr>
        <w:tblW w:type="auto" w:w="0"/>
        <w:jc w:val="center"/>
        <w:tblLook w:firstColumn="1" w:firstRow="1" w:lastColumn="0" w:lastRow="0" w:noHBand="0" w:noVBand="1" w:val="04A0"/>
      </w:tblPr>
      <w:tblGrid>
        <w:gridCol w:w="10224"/>
      </w:tblGrid>
      <w:tr>
        <w:tc>
          <w:tcPr>
            <w:tcW w:type="dxa" w:w="10224"/>
            <w:shd w:fill="ECFDF3"/>
          </w:tcPr>
          <w:p>
            <w:r>
              <w:rPr>
                <w:b/>
                <w:color w:val="16A34A"/>
                <w:sz w:val="21"/>
              </w:rPr>
              <w:t>GATE 2020: unit digit of 26591749^100016.</w:t>
            </w:r>
          </w:p>
          <w:p>
            <w:r>
              <w:rPr>
                <w:sz w:val="19"/>
              </w:rPr>
              <w:t>Last digit =9; cycle is 9,1.</w:t>
              <w:br/>
              <w:t>Exponent is even → unit digit 1.</w:t>
              <w:br/>
              <w:br/>
              <w:t>Answer: 1</w:t>
            </w:r>
          </w:p>
        </w:tc>
      </w:tr>
    </w:tbl>
    <w:tbl>
      <w:tblPr>
        <w:tblW w:type="auto" w:w="0"/>
        <w:jc w:val="center"/>
        <w:tblLook w:firstColumn="1" w:firstRow="1" w:lastColumn="0" w:lastRow="0" w:noHBand="0" w:noVBand="1" w:val="04A0"/>
      </w:tblPr>
      <w:tblGrid>
        <w:gridCol w:w="10224"/>
      </w:tblGrid>
      <w:tr>
        <w:tc>
          <w:tcPr>
            <w:tcW w:type="dxa" w:w="10224"/>
            <w:shd w:fill="ECFDF3"/>
          </w:tcPr>
          <w:p>
            <w:r>
              <w:rPr>
                <w:b/>
                <w:color w:val="16A34A"/>
                <w:sz w:val="21"/>
              </w:rPr>
              <w:t>GATE 2018: smallest whole digit in 7150423□ so number is divisible by 3.</w:t>
            </w:r>
          </w:p>
          <w:p>
            <w:r>
              <w:rPr>
                <w:sz w:val="19"/>
              </w:rPr>
              <w:t>Known digit sum =22.</w:t>
              <w:br/>
              <w:t>Need 22+d divisible by 3.</w:t>
              <w:br/>
              <w:t>Smallest possible d is 2.</w:t>
              <w:br/>
              <w:br/>
              <w:t>Answer: 2</w:t>
            </w:r>
          </w:p>
        </w:tc>
      </w:tr>
    </w:tbl>
    <w:tbl>
      <w:tblPr>
        <w:tblW w:type="auto" w:w="0"/>
        <w:jc w:val="center"/>
        <w:tblLook w:firstColumn="1" w:firstRow="1" w:lastColumn="0" w:lastRow="0" w:noHBand="0" w:noVBand="1" w:val="04A0"/>
      </w:tblPr>
      <w:tblGrid>
        <w:gridCol w:w="10224"/>
      </w:tblGrid>
      <w:tr>
        <w:tc>
          <w:tcPr>
            <w:tcW w:type="dxa" w:w="10224"/>
            <w:shd w:fill="ECFDF3"/>
          </w:tcPr>
          <w:p>
            <w:r>
              <w:rPr>
                <w:b/>
                <w:color w:val="16A34A"/>
                <w:sz w:val="21"/>
              </w:rPr>
              <w:t>GATE 2023 triangle-counting figure.</w:t>
            </w:r>
          </w:p>
          <w:p>
            <w:r>
              <w:rPr>
                <w:sz w:val="19"/>
              </w:rPr>
              <w:t>Source groups the triangles by size/type.</w:t>
              <w:br/>
              <w:t>Marked counts: 8 small + 4 + 4 + 4 =20.</w:t>
              <w:br/>
              <w:t>Total =20.</w:t>
              <w:br/>
              <w:br/>
              <w:t>Answer: 20</w:t>
            </w:r>
          </w:p>
        </w:tc>
      </w:tr>
    </w:tbl>
    <w:p>
      <w:r>
        <w:br w:type="page"/>
      </w:r>
    </w:p>
    <w:p>
      <w:pPr>
        <w:pStyle w:val="Heading1"/>
      </w:pPr>
      <w:r>
        <w:t>PART II — LECTURE 09: COUNTING THEORY</w:t>
      </w:r>
    </w:p>
    <w:tbl>
      <w:tblPr>
        <w:tblW w:type="auto" w:w="0"/>
        <w:jc w:val="center"/>
        <w:tblLook w:firstColumn="1" w:firstRow="1" w:lastColumn="0" w:lastRow="0" w:noHBand="0" w:noVBand="1" w:val="04A0"/>
      </w:tblPr>
      <w:tblGrid>
        <w:gridCol w:w="10224"/>
      </w:tblGrid>
      <w:tr>
        <w:tc>
          <w:tcPr>
            <w:tcW w:type="dxa" w:w="10224"/>
            <w:shd w:fill="EAF2FF"/>
          </w:tcPr>
          <w:p>
            <w:r>
              <w:rPr>
                <w:b/>
                <w:color w:val="2563EB"/>
                <w:sz w:val="21"/>
              </w:rPr>
              <w:t>SOURCE OVERVIEW</w:t>
            </w:r>
          </w:p>
          <w:p>
            <w:r>
              <w:rPr>
                <w:sz w:val="19"/>
              </w:rPr>
              <w:t>Lecture 09 recaps Number System and lists Counting Theory and Time &amp; Work. The visible developed pages focus on Counting Theory; Time &amp; Work is only listed on the topic slide, so no unsupported Time &amp; Work theory is added here.</w:t>
            </w:r>
          </w:p>
        </w:tc>
      </w:tr>
    </w:tbl>
    <w:p>
      <w:pPr>
        <w:pStyle w:val="Heading2"/>
      </w:pPr>
      <w:r>
        <w:t>15. Pigeonhole / Guarantee Principle</w:t>
      </w:r>
    </w:p>
    <w:tbl>
      <w:tblPr>
        <w:tblW w:type="auto" w:w="0"/>
        <w:jc w:val="center"/>
        <w:tblLook w:firstColumn="1" w:firstRow="1" w:lastColumn="0" w:lastRow="0" w:noHBand="0" w:noVBand="1" w:val="04A0"/>
      </w:tblPr>
      <w:tblGrid>
        <w:gridCol w:w="10224"/>
      </w:tblGrid>
      <w:tr>
        <w:tc>
          <w:tcPr>
            <w:tcW w:type="dxa" w:w="10224"/>
            <w:shd w:fill="FFF7E6"/>
          </w:tcPr>
          <w:p>
            <w:r>
              <w:rPr>
                <w:b/>
                <w:color w:val="F59E0B"/>
                <w:sz w:val="21"/>
              </w:rPr>
              <w:t>CORE IDEA</w:t>
            </w:r>
          </w:p>
          <w:p>
            <w:r>
              <w:rPr>
                <w:sz w:val="19"/>
              </w:rPr>
              <w:t>To guarantee a repeated category, first construct the worst case where every draw avoids the desired event. The next draw forces the event.</w:t>
            </w:r>
          </w:p>
        </w:tc>
      </w:tr>
    </w:tbl>
    <w:tbl>
      <w:tblPr>
        <w:tblW w:type="auto" w:w="0"/>
        <w:jc w:val="center"/>
        <w:tblLook w:firstColumn="1" w:firstRow="1" w:lastColumn="0" w:lastRow="0" w:noHBand="0" w:noVBand="1" w:val="04A0"/>
      </w:tblPr>
      <w:tblGrid>
        <w:gridCol w:w="10224"/>
      </w:tblGrid>
      <w:tr>
        <w:tc>
          <w:tcPr>
            <w:tcW w:type="dxa" w:w="10224"/>
            <w:shd w:fill="FFF7E6"/>
          </w:tcPr>
          <w:p>
            <w:r>
              <w:rPr>
                <w:b/>
                <w:color w:val="F59E0B"/>
                <w:sz w:val="21"/>
              </w:rPr>
              <w:t>FORMULA</w:t>
            </w:r>
          </w:p>
          <w:p>
            <w:r>
              <w:rPr>
                <w:sz w:val="19"/>
              </w:rPr>
              <w:t>With k categories, k+1 selections guarantee at least two from the same category.</w:t>
            </w:r>
          </w:p>
        </w:tc>
      </w:tr>
    </w:tbl>
    <w:tbl>
      <w:tblPr>
        <w:tblW w:type="auto" w:w="0"/>
        <w:jc w:val="center"/>
        <w:tblLook w:firstColumn="1" w:firstRow="1" w:lastColumn="0" w:lastRow="0" w:noHBand="0" w:noVBand="1" w:val="04A0"/>
      </w:tblPr>
      <w:tblGrid>
        <w:gridCol w:w="10224"/>
      </w:tblGrid>
      <w:tr>
        <w:tc>
          <w:tcPr>
            <w:tcW w:type="dxa" w:w="10224"/>
            <w:shd w:fill="ECFDF3"/>
          </w:tcPr>
          <w:p>
            <w:r>
              <w:rPr>
                <w:b/>
                <w:color w:val="16A34A"/>
                <w:sz w:val="21"/>
              </w:rPr>
              <w:t>Bag has red, green, yellow, black and white balls. Minimum draws to guarantee two of the same colour.</w:t>
            </w:r>
          </w:p>
          <w:p>
            <w:r>
              <w:rPr>
                <w:sz w:val="19"/>
              </w:rPr>
              <w:t>There are 5 colours.</w:t>
              <w:br/>
              <w:t>Worst case: first 5 draws are all different colours.</w:t>
              <w:br/>
              <w:t>The 6th draw must match one colour.</w:t>
              <w:br/>
              <w:br/>
              <w:t>Answer: 6</w:t>
            </w:r>
          </w:p>
        </w:tc>
      </w:tr>
    </w:tbl>
    <w:tbl>
      <w:tblPr>
        <w:tblW w:type="auto" w:w="0"/>
        <w:jc w:val="center"/>
        <w:tblLook w:firstColumn="1" w:firstRow="1" w:lastColumn="0" w:lastRow="0" w:noHBand="0" w:noVBand="1" w:val="04A0"/>
      </w:tblPr>
      <w:tblGrid>
        <w:gridCol w:w="10224"/>
      </w:tblGrid>
      <w:tr>
        <w:tc>
          <w:tcPr>
            <w:tcW w:type="dxa" w:w="10224"/>
            <w:shd w:fill="ECFDF3"/>
          </w:tcPr>
          <w:p>
            <w:r>
              <w:rPr>
                <w:b/>
                <w:color w:val="16A34A"/>
                <w:sz w:val="21"/>
              </w:rPr>
              <w:t>40 socks: 40% black, rest white. Minimum draws to guarantee at least two white socks.</w:t>
            </w:r>
          </w:p>
          <w:p>
            <w:r>
              <w:rPr>
                <w:sz w:val="19"/>
              </w:rPr>
              <w:t>Black=16, white=24.</w:t>
              <w:br/>
              <w:t>Worst case: take all 16 black, then 1 white.</w:t>
              <w:br/>
              <w:t>The next draw guarantees a second white.</w:t>
              <w:br/>
              <w:t>16+2=18.</w:t>
              <w:br/>
              <w:br/>
              <w:t>Answer: 18</w:t>
            </w:r>
          </w:p>
        </w:tc>
      </w:tr>
    </w:tbl>
    <w:p>
      <w:pPr>
        <w:pStyle w:val="Heading2"/>
      </w:pPr>
      <w:r>
        <w:t>16. Balance-Scale Identification</w:t>
      </w:r>
    </w:p>
    <w:tbl>
      <w:tblPr>
        <w:tblW w:type="auto" w:w="0"/>
        <w:jc w:val="center"/>
        <w:tblLook w:firstColumn="1" w:firstRow="1" w:lastColumn="0" w:lastRow="0" w:noHBand="0" w:noVBand="1" w:val="04A0"/>
      </w:tblPr>
      <w:tblGrid>
        <w:gridCol w:w="10224"/>
      </w:tblGrid>
      <w:tr>
        <w:tc>
          <w:tcPr>
            <w:tcW w:type="dxa" w:w="10224"/>
            <w:shd w:fill="EAF2FF"/>
          </w:tcPr>
          <w:p>
            <w:r>
              <w:rPr>
                <w:b/>
                <w:color w:val="2563EB"/>
                <w:sz w:val="21"/>
              </w:rPr>
              <w:t>THREE-OUTCOME IDEA</w:t>
            </w:r>
          </w:p>
          <w:p>
            <w:r>
              <w:rPr>
                <w:sz w:val="19"/>
              </w:rPr>
              <w:t>A balance weighing can produce three outcomes: left heavier, right heavier, or balance. Divide candidates into balanced groups so each weighing eliminates as many candidates as possible.</w:t>
            </w:r>
          </w:p>
        </w:tc>
      </w:tr>
    </w:tbl>
    <w:tbl>
      <w:tblPr>
        <w:tblW w:type="auto" w:w="0"/>
        <w:jc w:val="center"/>
        <w:tblLook w:firstColumn="1" w:firstRow="1" w:lastColumn="0" w:lastRow="0" w:noHBand="0" w:noVBand="1" w:val="04A0"/>
      </w:tblPr>
      <w:tblGrid>
        <w:gridCol w:w="10224"/>
      </w:tblGrid>
      <w:tr>
        <w:tc>
          <w:tcPr>
            <w:tcW w:type="dxa" w:w="10224"/>
            <w:shd w:fill="ECFDF3"/>
          </w:tcPr>
          <w:p>
            <w:r>
              <w:rPr>
                <w:b/>
                <w:color w:val="16A34A"/>
                <w:sz w:val="21"/>
              </w:rPr>
              <w:t>8 rice bags: 7 equal, 1 slightly heavier. Minimum weighings.</w:t>
            </w:r>
          </w:p>
          <w:p>
            <w:r>
              <w:rPr>
                <w:sz w:val="19"/>
              </w:rPr>
              <w:t>Split as 3,3,2.</w:t>
              <w:br/>
              <w:t>Weigh 3 vs 3.</w:t>
              <w:br/>
              <w:t>If balanced, inspect the remaining 2 with one weighing.</w:t>
              <w:br/>
              <w:t>If unbalanced, the heavier group has 3 candidates and one more weighing identifies the bag.</w:t>
              <w:br/>
              <w:br/>
              <w:t>Answer: 2</w:t>
            </w:r>
          </w:p>
        </w:tc>
      </w:tr>
    </w:tbl>
    <w:p>
      <w:pPr>
        <w:pStyle w:val="Heading2"/>
      </w:pPr>
      <w:r>
        <w:t>17. Counting Theory — OR and AND</w:t>
      </w:r>
    </w:p>
    <w:tbl>
      <w:tblPr>
        <w:tblW w:type="auto" w:w="0"/>
        <w:jc w:val="center"/>
        <w:tblLook w:firstColumn="1" w:firstRow="1" w:lastColumn="0" w:lastRow="0" w:noHBand="0" w:noVBand="1" w:val="04A0"/>
      </w:tblPr>
      <w:tblGrid>
        <w:gridCol w:w="10224"/>
      </w:tblGrid>
      <w:tr>
        <w:tc>
          <w:tcPr>
            <w:tcW w:type="dxa" w:w="10224"/>
            <w:shd w:fill="EAF2FF"/>
          </w:tcPr>
          <w:p>
            <w:r>
              <w:rPr>
                <w:b/>
                <w:color w:val="2563EB"/>
                <w:sz w:val="21"/>
              </w:rPr>
              <w:t>FUNDAMENTAL COUNTING PRINCIPLES</w:t>
            </w:r>
          </w:p>
          <w:p>
            <w:r>
              <w:rPr>
                <w:sz w:val="19"/>
              </w:rPr>
              <w:t>OR means alternatives, so add. AND means successive independent choices, so multiply.</w:t>
            </w:r>
          </w:p>
        </w:tc>
      </w:tr>
    </w:tbl>
    <w:tbl>
      <w:tblPr>
        <w:tblW w:type="auto" w:w="0"/>
        <w:jc w:val="center"/>
        <w:tblLook w:firstColumn="1" w:firstRow="1" w:lastColumn="0" w:lastRow="0" w:noHBand="0" w:noVBand="1" w:val="04A0"/>
      </w:tblPr>
      <w:tblGrid>
        <w:gridCol w:w="10224"/>
      </w:tblGrid>
      <w:tr>
        <w:tc>
          <w:tcPr>
            <w:tcW w:type="dxa" w:w="10224"/>
            <w:shd w:fill="FFF7E6"/>
          </w:tcPr>
          <w:p>
            <w:r>
              <w:rPr>
                <w:b/>
                <w:color w:val="F59E0B"/>
                <w:sz w:val="21"/>
              </w:rPr>
              <w:t>FORMULA</w:t>
            </w:r>
          </w:p>
          <w:p>
            <w:r>
              <w:rPr>
                <w:sz w:val="19"/>
              </w:rPr>
              <w:t>OR → addition</w:t>
            </w:r>
          </w:p>
        </w:tc>
      </w:tr>
    </w:tbl>
    <w:tbl>
      <w:tblPr>
        <w:tblW w:type="auto" w:w="0"/>
        <w:jc w:val="center"/>
        <w:tblLook w:firstColumn="1" w:firstRow="1" w:lastColumn="0" w:lastRow="0" w:noHBand="0" w:noVBand="1" w:val="04A0"/>
      </w:tblPr>
      <w:tblGrid>
        <w:gridCol w:w="10224"/>
      </w:tblGrid>
      <w:tr>
        <w:tc>
          <w:tcPr>
            <w:tcW w:type="dxa" w:w="10224"/>
            <w:shd w:fill="FFF7E6"/>
          </w:tcPr>
          <w:p>
            <w:r>
              <w:rPr>
                <w:b/>
                <w:color w:val="F59E0B"/>
                <w:sz w:val="21"/>
              </w:rPr>
              <w:t>FORMULA</w:t>
            </w:r>
          </w:p>
          <w:p>
            <w:r>
              <w:rPr>
                <w:sz w:val="19"/>
              </w:rPr>
              <w:t>AND → multiplication</w:t>
            </w:r>
          </w:p>
        </w:tc>
      </w:tr>
    </w:tbl>
    <w:tbl>
      <w:tblPr>
        <w:tblW w:type="auto" w:w="0"/>
        <w:jc w:val="center"/>
        <w:tblLook w:firstColumn="1" w:firstRow="1" w:lastColumn="0" w:lastRow="0" w:noHBand="0" w:noVBand="1" w:val="04A0"/>
      </w:tblPr>
      <w:tblGrid>
        <w:gridCol w:w="10224"/>
      </w:tblGrid>
      <w:tr>
        <w:tc>
          <w:tcPr>
            <w:tcW w:type="dxa" w:w="10224"/>
            <w:shd w:fill="ECFDF3"/>
          </w:tcPr>
          <w:p>
            <w:r>
              <w:rPr>
                <w:b/>
                <w:color w:val="16A34A"/>
                <w:sz w:val="21"/>
              </w:rPr>
              <w:t>ATM PIN: 4 positions, digits 0–9.</w:t>
            </w:r>
          </w:p>
          <w:p>
            <w:r>
              <w:rPr>
                <w:sz w:val="19"/>
              </w:rPr>
              <w:t>10 choices for each position.</w:t>
              <w:br/>
              <w:t>10×10×10×10=10,000.</w:t>
              <w:br/>
              <w:br/>
              <w:t>Answer: 10,000</w:t>
            </w:r>
          </w:p>
        </w:tc>
      </w:tr>
    </w:tbl>
    <w:tbl>
      <w:tblPr>
        <w:tblW w:type="auto" w:w="0"/>
        <w:jc w:val="center"/>
        <w:tblLook w:firstColumn="1" w:firstRow="1" w:lastColumn="0" w:lastRow="0" w:noHBand="0" w:noVBand="1" w:val="04A0"/>
      </w:tblPr>
      <w:tblGrid>
        <w:gridCol w:w="10224"/>
      </w:tblGrid>
      <w:tr>
        <w:tc>
          <w:tcPr>
            <w:tcW w:type="dxa" w:w="10224"/>
            <w:shd w:fill="ECFDF3"/>
          </w:tcPr>
          <w:p>
            <w:r>
              <w:rPr>
                <w:b/>
                <w:color w:val="16A34A"/>
                <w:sz w:val="21"/>
              </w:rPr>
              <w:t>Six-digit numeric password using digits 0–9.</w:t>
            </w:r>
          </w:p>
          <w:p>
            <w:r>
              <w:rPr>
                <w:sz w:val="19"/>
              </w:rPr>
              <w:t>10 choices for each of 6 positions.</w:t>
              <w:br/>
              <w:t>10^6=1,000,000.</w:t>
              <w:br/>
              <w:br/>
              <w:t>Answer: 1,000,000</w:t>
            </w:r>
          </w:p>
        </w:tc>
      </w:tr>
    </w:tbl>
    <w:p>
      <w:pPr>
        <w:pStyle w:val="Heading2"/>
      </w:pPr>
      <w:r>
        <w:t>18. Repetition vs No Repetition</w:t>
      </w:r>
    </w:p>
    <w:tbl>
      <w:tblPr>
        <w:tblStyle w:val="TableGrid"/>
        <w:tblW w:type="auto" w:w="0"/>
        <w:jc w:val="center"/>
        <w:tblLook w:firstColumn="1" w:firstRow="1" w:lastColumn="0" w:lastRow="0" w:noHBand="0" w:noVBand="1" w:val="04A0"/>
      </w:tblPr>
      <w:tblGrid>
        <w:gridCol w:w="5112"/>
        <w:gridCol w:w="5112"/>
      </w:tblGrid>
      <w:tr>
        <w:tc>
          <w:tcPr>
            <w:tcW w:type="dxa" w:w="5112"/>
            <w:shd w:fill="16213E"/>
          </w:tcPr>
          <w:p>
            <w:pPr>
              <w:jc w:val="center"/>
            </w:pPr>
            <w:r>
              <w:rPr>
                <w:b/>
                <w:color w:val="FFFFFF"/>
                <w:sz w:val="17"/>
              </w:rPr>
              <w:t>Situation</w:t>
            </w:r>
          </w:p>
        </w:tc>
        <w:tc>
          <w:tcPr>
            <w:tcW w:type="dxa" w:w="5112"/>
            <w:shd w:fill="16213E"/>
          </w:tcPr>
          <w:p>
            <w:pPr>
              <w:jc w:val="center"/>
            </w:pPr>
            <w:r>
              <w:rPr>
                <w:b/>
                <w:color w:val="FFFFFF"/>
                <w:sz w:val="17"/>
              </w:rPr>
              <w:t>Formula</w:t>
            </w:r>
          </w:p>
        </w:tc>
      </w:tr>
      <w:tr>
        <w:tc>
          <w:tcPr>
            <w:tcW w:type="dxa" w:w="5112"/>
          </w:tcPr>
          <w:p>
            <w:r>
              <w:rPr>
                <w:sz w:val="17"/>
              </w:rPr>
              <w:t>r positions, n choices, repetition allowed</w:t>
            </w:r>
          </w:p>
        </w:tc>
        <w:tc>
          <w:tcPr>
            <w:tcW w:type="dxa" w:w="5112"/>
          </w:tcPr>
          <w:p>
            <w:r>
              <w:rPr>
                <w:sz w:val="17"/>
              </w:rPr>
              <w:t>n^r</w:t>
            </w:r>
          </w:p>
        </w:tc>
      </w:tr>
      <w:tr>
        <w:tc>
          <w:tcPr>
            <w:tcW w:type="dxa" w:w="5112"/>
            <w:shd w:fill="F3F4F6"/>
          </w:tcPr>
          <w:p>
            <w:r>
              <w:rPr>
                <w:sz w:val="17"/>
              </w:rPr>
              <w:t>r positions from n choices, no repetition</w:t>
            </w:r>
          </w:p>
        </w:tc>
        <w:tc>
          <w:tcPr>
            <w:tcW w:type="dxa" w:w="5112"/>
            <w:shd w:fill="F3F4F6"/>
          </w:tcPr>
          <w:p>
            <w:r>
              <w:rPr>
                <w:sz w:val="17"/>
              </w:rPr>
              <w:t>nPr=n!/(n−r)!</w:t>
            </w:r>
          </w:p>
        </w:tc>
      </w:tr>
      <w:tr>
        <w:tc>
          <w:tcPr>
            <w:tcW w:type="dxa" w:w="5112"/>
          </w:tcPr>
          <w:p>
            <w:r>
              <w:rPr>
                <w:sz w:val="17"/>
              </w:rPr>
              <w:t>Arrange all n distinct objects</w:t>
            </w:r>
          </w:p>
        </w:tc>
        <w:tc>
          <w:tcPr>
            <w:tcW w:type="dxa" w:w="5112"/>
          </w:tcPr>
          <w:p>
            <w:r>
              <w:rPr>
                <w:sz w:val="17"/>
              </w:rPr>
              <w:t>n!</w:t>
            </w:r>
          </w:p>
        </w:tc>
      </w:tr>
      <w:tr>
        <w:tc>
          <w:tcPr>
            <w:tcW w:type="dxa" w:w="5112"/>
            <w:shd w:fill="F3F4F6"/>
          </w:tcPr>
          <w:p>
            <w:r>
              <w:rPr>
                <w:sz w:val="17"/>
              </w:rPr>
              <w:t>Choose r without order</w:t>
            </w:r>
          </w:p>
        </w:tc>
        <w:tc>
          <w:tcPr>
            <w:tcW w:type="dxa" w:w="5112"/>
            <w:shd w:fill="F3F4F6"/>
          </w:tcPr>
          <w:p>
            <w:r>
              <w:rPr>
                <w:sz w:val="17"/>
              </w:rPr>
              <w:t>nCr=n!/[r!(n−r)!]</w:t>
            </w:r>
          </w:p>
        </w:tc>
      </w:tr>
    </w:tbl>
    <w:p>
      <w:pPr>
        <w:pStyle w:val="Heading2"/>
      </w:pPr>
      <w:r>
        <w:t>19. Four-Digit Numbers from 1,2,3,4,5</w:t>
      </w:r>
    </w:p>
    <w:tbl>
      <w:tblPr>
        <w:tblW w:type="auto" w:w="0"/>
        <w:jc w:val="center"/>
        <w:tblLook w:firstColumn="1" w:firstRow="1" w:lastColumn="0" w:lastRow="0" w:noHBand="0" w:noVBand="1" w:val="04A0"/>
      </w:tblPr>
      <w:tblGrid>
        <w:gridCol w:w="10224"/>
      </w:tblGrid>
      <w:tr>
        <w:tc>
          <w:tcPr>
            <w:tcW w:type="dxa" w:w="10224"/>
            <w:shd w:fill="ECFDF3"/>
          </w:tcPr>
          <w:p>
            <w:r>
              <w:rPr>
                <w:b/>
                <w:color w:val="16A34A"/>
                <w:sz w:val="21"/>
              </w:rPr>
              <w:t>How many 4-digit numbers can be formed using 1,2,3,4,5?</w:t>
            </w:r>
          </w:p>
          <w:p>
            <w:r>
              <w:rPr>
                <w:sz w:val="19"/>
              </w:rPr>
              <w:t>With repetition: 5^4=625.</w:t>
              <w:br/>
              <w:t>Without repetition: 5×4×3×2=120.</w:t>
              <w:br/>
              <w:br/>
              <w:t>Answer: 625 / 120 depending on repetition rule</w:t>
            </w:r>
          </w:p>
        </w:tc>
      </w:tr>
    </w:tbl>
    <w:p>
      <w:pPr>
        <w:pStyle w:val="Heading2"/>
      </w:pPr>
      <w:r>
        <w:t>20. Three-Digit Numbers from 0–9</w:t>
      </w:r>
    </w:p>
    <w:tbl>
      <w:tblPr>
        <w:tblW w:type="auto" w:w="0"/>
        <w:jc w:val="center"/>
        <w:tblLook w:firstColumn="1" w:firstRow="1" w:lastColumn="0" w:lastRow="0" w:noHBand="0" w:noVBand="1" w:val="04A0"/>
      </w:tblPr>
      <w:tblGrid>
        <w:gridCol w:w="10224"/>
      </w:tblGrid>
      <w:tr>
        <w:tc>
          <w:tcPr>
            <w:tcW w:type="dxa" w:w="10224"/>
            <w:shd w:fill="EAF2FF"/>
          </w:tcPr>
          <w:p>
            <w:r>
              <w:rPr>
                <w:b/>
                <w:color w:val="2563EB"/>
                <w:sz w:val="21"/>
              </w:rPr>
              <w:t>LEADING-ZERO TRAP</w:t>
            </w:r>
          </w:p>
          <w:p>
            <w:r>
              <w:rPr>
                <w:sz w:val="19"/>
              </w:rPr>
              <w:t>A three-digit number cannot start with 0. Therefore the hundreds position has 9 choices.</w:t>
            </w:r>
          </w:p>
        </w:tc>
      </w:tr>
    </w:tbl>
    <w:tbl>
      <w:tblPr>
        <w:tblW w:type="auto" w:w="0"/>
        <w:jc w:val="center"/>
        <w:tblLook w:firstColumn="1" w:firstRow="1" w:lastColumn="0" w:lastRow="0" w:noHBand="0" w:noVBand="1" w:val="04A0"/>
      </w:tblPr>
      <w:tblGrid>
        <w:gridCol w:w="10224"/>
      </w:tblGrid>
      <w:tr>
        <w:tc>
          <w:tcPr>
            <w:tcW w:type="dxa" w:w="10224"/>
            <w:shd w:fill="ECFDF3"/>
          </w:tcPr>
          <w:p>
            <w:r>
              <w:rPr>
                <w:b/>
                <w:color w:val="16A34A"/>
                <w:sz w:val="21"/>
              </w:rPr>
              <w:t>How many 3-digit numbers can be formed using 0–9?</w:t>
            </w:r>
          </w:p>
          <w:p>
            <w:r>
              <w:rPr>
                <w:sz w:val="19"/>
              </w:rPr>
              <w:t>Repetition allowed: 9×10×10=900.</w:t>
              <w:br/>
              <w:t>Without repetition: 9×9×8=648.</w:t>
              <w:br/>
              <w:br/>
              <w:t>Answer: 900 / 648 depending on repetition rule</w:t>
            </w:r>
          </w:p>
        </w:tc>
      </w:tr>
    </w:tbl>
    <w:p>
      <w:pPr>
        <w:pStyle w:val="Heading2"/>
      </w:pPr>
      <w:r>
        <w:t>21. Four Letters into Six Post Boxes</w:t>
      </w:r>
    </w:p>
    <w:tbl>
      <w:tblPr>
        <w:tblW w:type="auto" w:w="0"/>
        <w:jc w:val="center"/>
        <w:tblLook w:firstColumn="1" w:firstRow="1" w:lastColumn="0" w:lastRow="0" w:noHBand="0" w:noVBand="1" w:val="04A0"/>
      </w:tblPr>
      <w:tblGrid>
        <w:gridCol w:w="10224"/>
      </w:tblGrid>
      <w:tr>
        <w:tc>
          <w:tcPr>
            <w:tcW w:type="dxa" w:w="10224"/>
            <w:shd w:fill="ECFDF3"/>
          </w:tcPr>
          <w:p>
            <w:r>
              <w:rPr>
                <w:b/>
                <w:color w:val="16A34A"/>
                <w:sz w:val="21"/>
              </w:rPr>
              <w:t>In how many ways can 4 letters be posted in 6 boxes if each box can take any number of letters?</w:t>
            </w:r>
          </w:p>
          <w:p>
            <w:r>
              <w:rPr>
                <w:sz w:val="19"/>
              </w:rPr>
              <w:t>Each letter independently chooses one of 6 boxes.</w:t>
              <w:br/>
              <w:t>6×6×6×6=6^4=1296.</w:t>
              <w:br/>
              <w:br/>
              <w:t>Answer: 1296</w:t>
            </w:r>
          </w:p>
        </w:tc>
      </w:tr>
    </w:tbl>
    <w:p>
      <w:pPr>
        <w:pStyle w:val="Heading2"/>
      </w:pPr>
      <w:r>
        <w:t>22. Arranging Books</w:t>
      </w:r>
    </w:p>
    <w:tbl>
      <w:tblPr>
        <w:tblW w:type="auto" w:w="0"/>
        <w:jc w:val="center"/>
        <w:tblLook w:firstColumn="1" w:firstRow="1" w:lastColumn="0" w:lastRow="0" w:noHBand="0" w:noVBand="1" w:val="04A0"/>
      </w:tblPr>
      <w:tblGrid>
        <w:gridCol w:w="10224"/>
      </w:tblGrid>
      <w:tr>
        <w:tc>
          <w:tcPr>
            <w:tcW w:type="dxa" w:w="10224"/>
            <w:shd w:fill="FFF7E6"/>
          </w:tcPr>
          <w:p>
            <w:r>
              <w:rPr>
                <w:b/>
                <w:color w:val="F59E0B"/>
                <w:sz w:val="21"/>
              </w:rPr>
              <w:t>FORMULA</w:t>
            </w:r>
          </w:p>
          <w:p>
            <w:r>
              <w:rPr>
                <w:sz w:val="19"/>
              </w:rPr>
              <w:t>n distinct objects → n! arrangements</w:t>
            </w:r>
          </w:p>
        </w:tc>
      </w:tr>
    </w:tbl>
    <w:tbl>
      <w:tblPr>
        <w:tblW w:type="auto" w:w="0"/>
        <w:jc w:val="center"/>
        <w:tblLook w:firstColumn="1" w:firstRow="1" w:lastColumn="0" w:lastRow="0" w:noHBand="0" w:noVBand="1" w:val="04A0"/>
      </w:tblPr>
      <w:tblGrid>
        <w:gridCol w:w="10224"/>
      </w:tblGrid>
      <w:tr>
        <w:tc>
          <w:tcPr>
            <w:tcW w:type="dxa" w:w="10224"/>
            <w:shd w:fill="ECFDF3"/>
          </w:tcPr>
          <w:p>
            <w:r>
              <w:rPr>
                <w:b/>
                <w:color w:val="16A34A"/>
                <w:sz w:val="21"/>
              </w:rPr>
              <w:t>Arrange 5 novels on a shelf.</w:t>
            </w:r>
          </w:p>
          <w:p>
            <w:r>
              <w:rPr>
                <w:sz w:val="19"/>
              </w:rPr>
              <w:t>5!=5×4×3×2×1=120.</w:t>
              <w:br/>
              <w:br/>
              <w:t>Answer: 120</w:t>
            </w:r>
          </w:p>
        </w:tc>
      </w:tr>
    </w:tbl>
    <w:tbl>
      <w:tblPr>
        <w:tblW w:type="auto" w:w="0"/>
        <w:jc w:val="center"/>
        <w:tblLook w:firstColumn="1" w:firstRow="1" w:lastColumn="0" w:lastRow="0" w:noHBand="0" w:noVBand="1" w:val="04A0"/>
      </w:tblPr>
      <w:tblGrid>
        <w:gridCol w:w="10224"/>
      </w:tblGrid>
      <w:tr>
        <w:tc>
          <w:tcPr>
            <w:tcW w:type="dxa" w:w="10224"/>
            <w:shd w:fill="ECFDF3"/>
          </w:tcPr>
          <w:p>
            <w:r>
              <w:rPr>
                <w:b/>
                <w:color w:val="16A34A"/>
                <w:sz w:val="21"/>
              </w:rPr>
              <w:t>P,Q,R,S,T: R and S are fixed first and second from the right. Arrange P,Q,T.</w:t>
            </w:r>
          </w:p>
          <w:p>
            <w:r>
              <w:rPr>
                <w:sz w:val="19"/>
              </w:rPr>
              <w:t>R and S positions are fixed.</w:t>
              <w:br/>
              <w:t>P,Q,T fill the remaining 3 positions.</w:t>
              <w:br/>
              <w:t>3!=6.</w:t>
              <w:br/>
              <w:br/>
              <w:t>Answer: 6</w:t>
            </w:r>
          </w:p>
        </w:tc>
      </w:tr>
    </w:tbl>
    <w:p>
      <w:pPr>
        <w:pStyle w:val="Heading2"/>
      </w:pPr>
      <w:r>
        <w:t>23. Three-Letter License Plate</w:t>
      </w:r>
    </w:p>
    <w:tbl>
      <w:tblPr>
        <w:tblW w:type="auto" w:w="0"/>
        <w:jc w:val="center"/>
        <w:tblLook w:firstColumn="1" w:firstRow="1" w:lastColumn="0" w:lastRow="0" w:noHBand="0" w:noVBand="1" w:val="04A0"/>
      </w:tblPr>
      <w:tblGrid>
        <w:gridCol w:w="10224"/>
      </w:tblGrid>
      <w:tr>
        <w:tc>
          <w:tcPr>
            <w:tcW w:type="dxa" w:w="10224"/>
            <w:shd w:fill="ECFDF3"/>
          </w:tcPr>
          <w:p>
            <w:r>
              <w:rPr>
                <w:b/>
                <w:color w:val="16A34A"/>
                <w:sz w:val="21"/>
              </w:rPr>
              <w:t>Possible letters A–E, 3 positions, no repetition.</w:t>
            </w:r>
          </w:p>
          <w:p>
            <w:r>
              <w:rPr>
                <w:sz w:val="19"/>
              </w:rPr>
              <w:t>5 choices, then 4, then 3.</w:t>
              <w:br/>
              <w:t>5×4×3=60.</w:t>
              <w:br/>
              <w:br/>
              <w:t>Answer: 60</w:t>
            </w:r>
          </w:p>
        </w:tc>
      </w:tr>
    </w:tbl>
    <w:p>
      <w:pPr>
        <w:pStyle w:val="Heading2"/>
      </w:pPr>
      <w:r>
        <w:t>24. Vowels Together — Block Method</w:t>
      </w:r>
    </w:p>
    <w:tbl>
      <w:tblPr>
        <w:tblW w:type="auto" w:w="0"/>
        <w:jc w:val="center"/>
        <w:tblLook w:firstColumn="1" w:firstRow="1" w:lastColumn="0" w:lastRow="0" w:noHBand="0" w:noVBand="1" w:val="04A0"/>
      </w:tblPr>
      <w:tblGrid>
        <w:gridCol w:w="10224"/>
      </w:tblGrid>
      <w:tr>
        <w:tc>
          <w:tcPr>
            <w:tcW w:type="dxa" w:w="10224"/>
            <w:shd w:fill="F5F3FF"/>
          </w:tcPr>
          <w:p>
            <w:r>
              <w:rPr>
                <w:b/>
                <w:color w:val="7C3AED"/>
                <w:sz w:val="21"/>
              </w:rPr>
              <w:t>BLOCK METHOD</w:t>
            </w:r>
          </w:p>
          <w:p>
            <w:r>
              <w:rPr>
                <w:sz w:val="19"/>
              </w:rPr>
              <w:t>Treat the group that must stay together as one object. Arrange the block with the remaining objects, then arrange the members inside the block.</w:t>
            </w:r>
          </w:p>
        </w:tc>
      </w:tr>
    </w:tbl>
    <w:tbl>
      <w:tblPr>
        <w:tblW w:type="auto" w:w="0"/>
        <w:jc w:val="center"/>
        <w:tblLook w:firstColumn="1" w:firstRow="1" w:lastColumn="0" w:lastRow="0" w:noHBand="0" w:noVBand="1" w:val="04A0"/>
      </w:tblPr>
      <w:tblGrid>
        <w:gridCol w:w="10224"/>
      </w:tblGrid>
      <w:tr>
        <w:tc>
          <w:tcPr>
            <w:tcW w:type="dxa" w:w="10224"/>
            <w:shd w:fill="ECFDF3"/>
          </w:tcPr>
          <w:p>
            <w:r>
              <w:rPr>
                <w:b/>
                <w:color w:val="16A34A"/>
                <w:sz w:val="21"/>
              </w:rPr>
              <w:t>Arrange PLEADING so the vowels are always together.</w:t>
            </w:r>
          </w:p>
          <w:p>
            <w:r>
              <w:rPr>
                <w:sz w:val="19"/>
              </w:rPr>
              <w:t>Vowels E,A,I form one block.</w:t>
              <w:br/>
              <w:t>Five consonants + one vowel block = 6 objects → 6!.</w:t>
              <w:br/>
              <w:t>Arrange the 3 vowels inside block → 3!.</w:t>
              <w:br/>
              <w:t>Total = 6!×3! = 4320.</w:t>
              <w:br/>
              <w:br/>
              <w:t>Answer: 4320</w:t>
            </w:r>
          </w:p>
        </w:tc>
      </w:tr>
    </w:tbl>
    <w:p>
      <w:pPr>
        <w:pStyle w:val="Heading2"/>
      </w:pPr>
      <w:r>
        <w:t>25. Counting a Digit Group</w:t>
      </w:r>
    </w:p>
    <w:tbl>
      <w:tblPr>
        <w:tblW w:type="auto" w:w="0"/>
        <w:jc w:val="center"/>
        <w:tblLook w:firstColumn="1" w:firstRow="1" w:lastColumn="0" w:lastRow="0" w:noHBand="0" w:noVBand="1" w:val="04A0"/>
      </w:tblPr>
      <w:tblGrid>
        <w:gridCol w:w="10224"/>
      </w:tblGrid>
      <w:tr>
        <w:tc>
          <w:tcPr>
            <w:tcW w:type="dxa" w:w="10224"/>
            <w:shd w:fill="ECFDF3"/>
          </w:tcPr>
          <w:p>
            <w:r>
              <w:rPr>
                <w:b/>
                <w:color w:val="16A34A"/>
                <w:sz w:val="21"/>
              </w:rPr>
              <w:t>GATE 2020: In four-digit integers 1001–9999, how many times does the consecutive group '37' appear?</w:t>
            </w:r>
          </w:p>
          <w:p>
            <w:r>
              <w:rPr>
                <w:sz w:val="19"/>
              </w:rPr>
              <w:t>Count by possible positions of the block rather than scanning numbers.</w:t>
              <w:br/>
              <w:t>The source's positional counting gives 280.</w:t>
              <w:br/>
              <w:t>Retain 280 as the source-marked answer.</w:t>
              <w:br/>
              <w:br/>
              <w:t>Answer: 280</w:t>
            </w:r>
          </w:p>
        </w:tc>
      </w:tr>
    </w:tbl>
    <w:p>
      <w:pPr>
        <w:pStyle w:val="Heading2"/>
      </w:pPr>
      <w:r>
        <w:t>26. Three-Character Email Password</w:t>
      </w:r>
    </w:p>
    <w:tbl>
      <w:tblPr>
        <w:tblW w:type="auto" w:w="0"/>
        <w:jc w:val="center"/>
        <w:tblLook w:firstColumn="1" w:firstRow="1" w:lastColumn="0" w:lastRow="0" w:noHBand="0" w:noVBand="1" w:val="04A0"/>
      </w:tblPr>
      <w:tblGrid>
        <w:gridCol w:w="10224"/>
      </w:tblGrid>
      <w:tr>
        <w:tc>
          <w:tcPr>
            <w:tcW w:type="dxa" w:w="10224"/>
            <w:shd w:fill="ECFDF3"/>
          </w:tcPr>
          <w:p>
            <w:r>
              <w:rPr>
                <w:b/>
                <w:color w:val="16A34A"/>
                <w:sz w:val="21"/>
              </w:rPr>
              <w:t>One numeral, one uppercase and one lowercase character in a 3-character password.</w:t>
            </w:r>
          </w:p>
          <w:p>
            <w:r>
              <w:rPr>
                <w:sz w:val="19"/>
              </w:rPr>
              <w:t>Choose the position of the numeral: 3 ways.</w:t>
              <w:br/>
              <w:t>Choose digit: 10 ways.</w:t>
              <w:br/>
              <w:t>Choose uppercase: 26 ways.</w:t>
              <w:br/>
              <w:t>Choose lowercase: 26 ways.</w:t>
              <w:br/>
              <w:t>Direct unrestricted count = 3×10×26×26 = 20,280.</w:t>
              <w:br/>
              <w:br/>
              <w:t>Answer: 20,280 by direct interpretation; source choices should be checked</w:t>
            </w:r>
          </w:p>
        </w:tc>
      </w:tr>
    </w:tbl>
    <w:p>
      <w:pPr>
        <w:pStyle w:val="Heading2"/>
      </w:pPr>
      <w:r>
        <w:t>27. Seating Arrangement</w:t>
      </w:r>
    </w:p>
    <w:tbl>
      <w:tblPr>
        <w:tblW w:type="auto" w:w="0"/>
        <w:jc w:val="center"/>
        <w:tblLook w:firstColumn="1" w:firstRow="1" w:lastColumn="0" w:lastRow="0" w:noHBand="0" w:noVBand="1" w:val="04A0"/>
      </w:tblPr>
      <w:tblGrid>
        <w:gridCol w:w="10224"/>
      </w:tblGrid>
      <w:tr>
        <w:tc>
          <w:tcPr>
            <w:tcW w:type="dxa" w:w="10224"/>
            <w:shd w:fill="ECFDF3"/>
          </w:tcPr>
          <w:p>
            <w:r>
              <w:rPr>
                <w:b/>
                <w:color w:val="16A34A"/>
                <w:sz w:val="21"/>
              </w:rPr>
              <w:t>Four persons P,Q,R,S in a row; R cannot be second from the left.</w:t>
            </w:r>
          </w:p>
          <w:p>
            <w:r>
              <w:rPr>
                <w:sz w:val="19"/>
              </w:rPr>
              <w:t>Total =4!=24.</w:t>
              <w:br/>
              <w:t>Forbidden: R fixed in position 2, remaining 3! =6.</w:t>
              <w:br/>
              <w:t>Allowed =24−6=18.</w:t>
              <w:br/>
              <w:br/>
              <w:t>Answer: 18</w:t>
            </w:r>
          </w:p>
        </w:tc>
      </w:tr>
    </w:tbl>
    <w:p>
      <w:pPr>
        <w:pStyle w:val="Heading2"/>
      </w:pPr>
      <w:r>
        <w:t>28. Source MCQ Summary — Lecture 09</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6213E"/>
          </w:tcPr>
          <w:p>
            <w:pPr>
              <w:jc w:val="center"/>
            </w:pPr>
            <w:r>
              <w:rPr>
                <w:b/>
                <w:color w:val="FFFFFF"/>
                <w:sz w:val="17"/>
              </w:rPr>
              <w:t>Pattern</w:t>
            </w:r>
          </w:p>
        </w:tc>
        <w:tc>
          <w:tcPr>
            <w:tcW w:type="dxa" w:w="3408"/>
            <w:shd w:fill="16213E"/>
          </w:tcPr>
          <w:p>
            <w:pPr>
              <w:jc w:val="center"/>
            </w:pPr>
            <w:r>
              <w:rPr>
                <w:b/>
                <w:color w:val="FFFFFF"/>
                <w:sz w:val="17"/>
              </w:rPr>
              <w:t>Method</w:t>
            </w:r>
          </w:p>
        </w:tc>
        <w:tc>
          <w:tcPr>
            <w:tcW w:type="dxa" w:w="3408"/>
            <w:shd w:fill="16213E"/>
          </w:tcPr>
          <w:p>
            <w:pPr>
              <w:jc w:val="center"/>
            </w:pPr>
            <w:r>
              <w:rPr>
                <w:b/>
                <w:color w:val="FFFFFF"/>
                <w:sz w:val="17"/>
              </w:rPr>
              <w:t>Answer</w:t>
            </w:r>
          </w:p>
        </w:tc>
      </w:tr>
      <w:tr>
        <w:tc>
          <w:tcPr>
            <w:tcW w:type="dxa" w:w="3408"/>
          </w:tcPr>
          <w:p>
            <w:r>
              <w:rPr>
                <w:sz w:val="17"/>
              </w:rPr>
              <w:t>5 colours; guarantee same colour</w:t>
            </w:r>
          </w:p>
        </w:tc>
        <w:tc>
          <w:tcPr>
            <w:tcW w:type="dxa" w:w="3408"/>
          </w:tcPr>
          <w:p>
            <w:r>
              <w:rPr>
                <w:sz w:val="17"/>
              </w:rPr>
              <w:t>Pigeonhole</w:t>
            </w:r>
          </w:p>
        </w:tc>
        <w:tc>
          <w:tcPr>
            <w:tcW w:type="dxa" w:w="3408"/>
          </w:tcPr>
          <w:p>
            <w:r>
              <w:rPr>
                <w:sz w:val="17"/>
              </w:rPr>
              <w:t>6</w:t>
            </w:r>
          </w:p>
        </w:tc>
      </w:tr>
      <w:tr>
        <w:tc>
          <w:tcPr>
            <w:tcW w:type="dxa" w:w="3408"/>
            <w:shd w:fill="F3F4F6"/>
          </w:tcPr>
          <w:p>
            <w:r>
              <w:rPr>
                <w:sz w:val="17"/>
              </w:rPr>
              <w:t>40 socks; guarantee 2 white</w:t>
            </w:r>
          </w:p>
        </w:tc>
        <w:tc>
          <w:tcPr>
            <w:tcW w:type="dxa" w:w="3408"/>
            <w:shd w:fill="F3F4F6"/>
          </w:tcPr>
          <w:p>
            <w:r>
              <w:rPr>
                <w:sz w:val="17"/>
              </w:rPr>
              <w:t>Worst case</w:t>
            </w:r>
          </w:p>
        </w:tc>
        <w:tc>
          <w:tcPr>
            <w:tcW w:type="dxa" w:w="3408"/>
            <w:shd w:fill="F3F4F6"/>
          </w:tcPr>
          <w:p>
            <w:r>
              <w:rPr>
                <w:sz w:val="17"/>
              </w:rPr>
              <w:t>18</w:t>
            </w:r>
          </w:p>
        </w:tc>
      </w:tr>
      <w:tr>
        <w:tc>
          <w:tcPr>
            <w:tcW w:type="dxa" w:w="3408"/>
          </w:tcPr>
          <w:p>
            <w:r>
              <w:rPr>
                <w:sz w:val="17"/>
              </w:rPr>
              <w:t>8 bags; one heavier</w:t>
            </w:r>
          </w:p>
        </w:tc>
        <w:tc>
          <w:tcPr>
            <w:tcW w:type="dxa" w:w="3408"/>
          </w:tcPr>
          <w:p>
            <w:r>
              <w:rPr>
                <w:sz w:val="17"/>
              </w:rPr>
              <w:t>Balance scale</w:t>
            </w:r>
          </w:p>
        </w:tc>
        <w:tc>
          <w:tcPr>
            <w:tcW w:type="dxa" w:w="3408"/>
          </w:tcPr>
          <w:p>
            <w:r>
              <w:rPr>
                <w:sz w:val="17"/>
              </w:rPr>
              <w:t>2</w:t>
            </w:r>
          </w:p>
        </w:tc>
      </w:tr>
      <w:tr>
        <w:tc>
          <w:tcPr>
            <w:tcW w:type="dxa" w:w="3408"/>
            <w:shd w:fill="F3F4F6"/>
          </w:tcPr>
          <w:p>
            <w:r>
              <w:rPr>
                <w:sz w:val="17"/>
              </w:rPr>
              <w:t>ATM PIN</w:t>
            </w:r>
          </w:p>
        </w:tc>
        <w:tc>
          <w:tcPr>
            <w:tcW w:type="dxa" w:w="3408"/>
            <w:shd w:fill="F3F4F6"/>
          </w:tcPr>
          <w:p>
            <w:r>
              <w:rPr>
                <w:sz w:val="17"/>
              </w:rPr>
              <w:t>AND principle</w:t>
            </w:r>
          </w:p>
        </w:tc>
        <w:tc>
          <w:tcPr>
            <w:tcW w:type="dxa" w:w="3408"/>
            <w:shd w:fill="F3F4F6"/>
          </w:tcPr>
          <w:p>
            <w:r>
              <w:rPr>
                <w:sz w:val="17"/>
              </w:rPr>
              <w:t>10,000</w:t>
            </w:r>
          </w:p>
        </w:tc>
      </w:tr>
      <w:tr>
        <w:tc>
          <w:tcPr>
            <w:tcW w:type="dxa" w:w="3408"/>
          </w:tcPr>
          <w:p>
            <w:r>
              <w:rPr>
                <w:sz w:val="17"/>
              </w:rPr>
              <w:t>6-digit numeric password</w:t>
            </w:r>
          </w:p>
        </w:tc>
        <w:tc>
          <w:tcPr>
            <w:tcW w:type="dxa" w:w="3408"/>
          </w:tcPr>
          <w:p>
            <w:r>
              <w:rPr>
                <w:sz w:val="17"/>
              </w:rPr>
              <w:t>AND principle</w:t>
            </w:r>
          </w:p>
        </w:tc>
        <w:tc>
          <w:tcPr>
            <w:tcW w:type="dxa" w:w="3408"/>
          </w:tcPr>
          <w:p>
            <w:r>
              <w:rPr>
                <w:sz w:val="17"/>
              </w:rPr>
              <w:t>1,000,000</w:t>
            </w:r>
          </w:p>
        </w:tc>
      </w:tr>
      <w:tr>
        <w:tc>
          <w:tcPr>
            <w:tcW w:type="dxa" w:w="3408"/>
            <w:shd w:fill="F3F4F6"/>
          </w:tcPr>
          <w:p>
            <w:r>
              <w:rPr>
                <w:sz w:val="17"/>
              </w:rPr>
              <w:t>4 digits from 1–5</w:t>
            </w:r>
          </w:p>
        </w:tc>
        <w:tc>
          <w:tcPr>
            <w:tcW w:type="dxa" w:w="3408"/>
            <w:shd w:fill="F3F4F6"/>
          </w:tcPr>
          <w:p>
            <w:r>
              <w:rPr>
                <w:sz w:val="17"/>
              </w:rPr>
              <w:t>Repetition / permutation</w:t>
            </w:r>
          </w:p>
        </w:tc>
        <w:tc>
          <w:tcPr>
            <w:tcW w:type="dxa" w:w="3408"/>
            <w:shd w:fill="F3F4F6"/>
          </w:tcPr>
          <w:p>
            <w:r>
              <w:rPr>
                <w:sz w:val="17"/>
              </w:rPr>
              <w:t>625 / 120</w:t>
            </w:r>
          </w:p>
        </w:tc>
      </w:tr>
      <w:tr>
        <w:tc>
          <w:tcPr>
            <w:tcW w:type="dxa" w:w="3408"/>
          </w:tcPr>
          <w:p>
            <w:r>
              <w:rPr>
                <w:sz w:val="17"/>
              </w:rPr>
              <w:t>3-digit number from 0–9</w:t>
            </w:r>
          </w:p>
        </w:tc>
        <w:tc>
          <w:tcPr>
            <w:tcW w:type="dxa" w:w="3408"/>
          </w:tcPr>
          <w:p>
            <w:r>
              <w:rPr>
                <w:sz w:val="17"/>
              </w:rPr>
              <w:t>Leading zero</w:t>
            </w:r>
          </w:p>
        </w:tc>
        <w:tc>
          <w:tcPr>
            <w:tcW w:type="dxa" w:w="3408"/>
          </w:tcPr>
          <w:p>
            <w:r>
              <w:rPr>
                <w:sz w:val="17"/>
              </w:rPr>
              <w:t>900 / 648</w:t>
            </w:r>
          </w:p>
        </w:tc>
      </w:tr>
      <w:tr>
        <w:tc>
          <w:tcPr>
            <w:tcW w:type="dxa" w:w="3408"/>
            <w:shd w:fill="F3F4F6"/>
          </w:tcPr>
          <w:p>
            <w:r>
              <w:rPr>
                <w:sz w:val="17"/>
              </w:rPr>
              <w:t>4 letters into 6 boxes</w:t>
            </w:r>
          </w:p>
        </w:tc>
        <w:tc>
          <w:tcPr>
            <w:tcW w:type="dxa" w:w="3408"/>
            <w:shd w:fill="F3F4F6"/>
          </w:tcPr>
          <w:p>
            <w:r>
              <w:rPr>
                <w:sz w:val="17"/>
              </w:rPr>
              <w:t>Independent choices</w:t>
            </w:r>
          </w:p>
        </w:tc>
        <w:tc>
          <w:tcPr>
            <w:tcW w:type="dxa" w:w="3408"/>
            <w:shd w:fill="F3F4F6"/>
          </w:tcPr>
          <w:p>
            <w:r>
              <w:rPr>
                <w:sz w:val="17"/>
              </w:rPr>
              <w:t>1296</w:t>
            </w:r>
          </w:p>
        </w:tc>
      </w:tr>
      <w:tr>
        <w:tc>
          <w:tcPr>
            <w:tcW w:type="dxa" w:w="3408"/>
          </w:tcPr>
          <w:p>
            <w:r>
              <w:rPr>
                <w:sz w:val="17"/>
              </w:rPr>
              <w:t>5 novels on shelf</w:t>
            </w:r>
          </w:p>
        </w:tc>
        <w:tc>
          <w:tcPr>
            <w:tcW w:type="dxa" w:w="3408"/>
          </w:tcPr>
          <w:p>
            <w:r>
              <w:rPr>
                <w:sz w:val="17"/>
              </w:rPr>
              <w:t>5!</w:t>
            </w:r>
          </w:p>
        </w:tc>
        <w:tc>
          <w:tcPr>
            <w:tcW w:type="dxa" w:w="3408"/>
          </w:tcPr>
          <w:p>
            <w:r>
              <w:rPr>
                <w:sz w:val="17"/>
              </w:rPr>
              <w:t>120</w:t>
            </w:r>
          </w:p>
        </w:tc>
      </w:tr>
      <w:tr>
        <w:tc>
          <w:tcPr>
            <w:tcW w:type="dxa" w:w="3408"/>
            <w:shd w:fill="F3F4F6"/>
          </w:tcPr>
          <w:p>
            <w:r>
              <w:rPr>
                <w:sz w:val="17"/>
              </w:rPr>
              <w:t>R,S fixed; P,Q,T remaining</w:t>
            </w:r>
          </w:p>
        </w:tc>
        <w:tc>
          <w:tcPr>
            <w:tcW w:type="dxa" w:w="3408"/>
            <w:shd w:fill="F3F4F6"/>
          </w:tcPr>
          <w:p>
            <w:r>
              <w:rPr>
                <w:sz w:val="17"/>
              </w:rPr>
              <w:t>3!</w:t>
            </w:r>
          </w:p>
        </w:tc>
        <w:tc>
          <w:tcPr>
            <w:tcW w:type="dxa" w:w="3408"/>
            <w:shd w:fill="F3F4F6"/>
          </w:tcPr>
          <w:p>
            <w:r>
              <w:rPr>
                <w:sz w:val="17"/>
              </w:rPr>
              <w:t>6</w:t>
            </w:r>
          </w:p>
        </w:tc>
      </w:tr>
      <w:tr>
        <w:tc>
          <w:tcPr>
            <w:tcW w:type="dxa" w:w="3408"/>
          </w:tcPr>
          <w:p>
            <w:r>
              <w:rPr>
                <w:sz w:val="17"/>
              </w:rPr>
              <w:t>3-letter plate from A–E</w:t>
            </w:r>
          </w:p>
        </w:tc>
        <w:tc>
          <w:tcPr>
            <w:tcW w:type="dxa" w:w="3408"/>
          </w:tcPr>
          <w:p>
            <w:r>
              <w:rPr>
                <w:sz w:val="17"/>
              </w:rPr>
              <w:t>5P3</w:t>
            </w:r>
          </w:p>
        </w:tc>
        <w:tc>
          <w:tcPr>
            <w:tcW w:type="dxa" w:w="3408"/>
          </w:tcPr>
          <w:p>
            <w:r>
              <w:rPr>
                <w:sz w:val="17"/>
              </w:rPr>
              <w:t>60</w:t>
            </w:r>
          </w:p>
        </w:tc>
      </w:tr>
      <w:tr>
        <w:tc>
          <w:tcPr>
            <w:tcW w:type="dxa" w:w="3408"/>
            <w:shd w:fill="F3F4F6"/>
          </w:tcPr>
          <w:p>
            <w:r>
              <w:rPr>
                <w:sz w:val="17"/>
              </w:rPr>
              <w:t>PLEADING vowels together</w:t>
            </w:r>
          </w:p>
        </w:tc>
        <w:tc>
          <w:tcPr>
            <w:tcW w:type="dxa" w:w="3408"/>
            <w:shd w:fill="F3F4F6"/>
          </w:tcPr>
          <w:p>
            <w:r>
              <w:rPr>
                <w:sz w:val="17"/>
              </w:rPr>
              <w:t>Block method</w:t>
            </w:r>
          </w:p>
        </w:tc>
        <w:tc>
          <w:tcPr>
            <w:tcW w:type="dxa" w:w="3408"/>
            <w:shd w:fill="F3F4F6"/>
          </w:tcPr>
          <w:p>
            <w:r>
              <w:rPr>
                <w:sz w:val="17"/>
              </w:rPr>
              <w:t>4320</w:t>
            </w:r>
          </w:p>
        </w:tc>
      </w:tr>
      <w:tr>
        <w:tc>
          <w:tcPr>
            <w:tcW w:type="dxa" w:w="3408"/>
          </w:tcPr>
          <w:p>
            <w:r>
              <w:rPr>
                <w:sz w:val="17"/>
              </w:rPr>
              <w:t>'37' in 1001–9999</w:t>
            </w:r>
          </w:p>
        </w:tc>
        <w:tc>
          <w:tcPr>
            <w:tcW w:type="dxa" w:w="3408"/>
          </w:tcPr>
          <w:p>
            <w:r>
              <w:rPr>
                <w:sz w:val="17"/>
              </w:rPr>
              <w:t>Positional counting</w:t>
            </w:r>
          </w:p>
        </w:tc>
        <w:tc>
          <w:tcPr>
            <w:tcW w:type="dxa" w:w="3408"/>
          </w:tcPr>
          <w:p>
            <w:r>
              <w:rPr>
                <w:sz w:val="17"/>
              </w:rPr>
              <w:t>280</w:t>
            </w:r>
          </w:p>
        </w:tc>
      </w:tr>
      <w:tr>
        <w:tc>
          <w:tcPr>
            <w:tcW w:type="dxa" w:w="3408"/>
            <w:shd w:fill="F3F4F6"/>
          </w:tcPr>
          <w:p>
            <w:r>
              <w:rPr>
                <w:sz w:val="17"/>
              </w:rPr>
              <w:t>Four-person seating, R not second</w:t>
            </w:r>
          </w:p>
        </w:tc>
        <w:tc>
          <w:tcPr>
            <w:tcW w:type="dxa" w:w="3408"/>
            <w:shd w:fill="F3F4F6"/>
          </w:tcPr>
          <w:p>
            <w:r>
              <w:rPr>
                <w:sz w:val="17"/>
              </w:rPr>
              <w:t>Complement</w:t>
            </w:r>
          </w:p>
        </w:tc>
        <w:tc>
          <w:tcPr>
            <w:tcW w:type="dxa" w:w="3408"/>
            <w:shd w:fill="F3F4F6"/>
          </w:tcPr>
          <w:p>
            <w:r>
              <w:rPr>
                <w:sz w:val="17"/>
              </w:rPr>
              <w:t>18</w:t>
            </w:r>
          </w:p>
        </w:tc>
      </w:tr>
    </w:tbl>
    <w:p>
      <w:r>
        <w:br w:type="page"/>
      </w:r>
    </w:p>
    <w:p>
      <w:pPr>
        <w:pStyle w:val="Heading1"/>
      </w:pPr>
      <w:r>
        <w:t>PART III — MASTER REVISION SHEET</w:t>
      </w:r>
    </w:p>
    <w:p>
      <w:pPr>
        <w:pStyle w:val="Heading2"/>
      </w:pPr>
      <w:r>
        <w:t>A. Number System</w:t>
      </w:r>
    </w:p>
    <w:tbl>
      <w:tblPr>
        <w:tblStyle w:val="TableGrid"/>
        <w:tblW w:type="auto" w:w="0"/>
        <w:jc w:val="center"/>
        <w:tblLook w:firstColumn="1" w:firstRow="1" w:lastColumn="0" w:lastRow="0" w:noHBand="0" w:noVBand="1" w:val="04A0"/>
      </w:tblPr>
      <w:tblGrid>
        <w:gridCol w:w="5112"/>
        <w:gridCol w:w="5112"/>
      </w:tblGrid>
      <w:tr>
        <w:tc>
          <w:tcPr>
            <w:tcW w:type="dxa" w:w="5112"/>
            <w:shd w:fill="16213E"/>
          </w:tcPr>
          <w:p>
            <w:pPr>
              <w:jc w:val="center"/>
            </w:pPr>
            <w:r>
              <w:rPr>
                <w:b/>
                <w:color w:val="FFFFFF"/>
                <w:sz w:val="17"/>
              </w:rPr>
              <w:t>Topic</w:t>
            </w:r>
          </w:p>
        </w:tc>
        <w:tc>
          <w:tcPr>
            <w:tcW w:type="dxa" w:w="5112"/>
            <w:shd w:fill="16213E"/>
          </w:tcPr>
          <w:p>
            <w:pPr>
              <w:jc w:val="center"/>
            </w:pPr>
            <w:r>
              <w:rPr>
                <w:b/>
                <w:color w:val="FFFFFF"/>
                <w:sz w:val="17"/>
              </w:rPr>
              <w:t>Shortcut</w:t>
            </w:r>
          </w:p>
        </w:tc>
      </w:tr>
      <w:tr>
        <w:tc>
          <w:tcPr>
            <w:tcW w:type="dxa" w:w="5112"/>
          </w:tcPr>
          <w:p>
            <w:r>
              <w:rPr>
                <w:sz w:val="17"/>
              </w:rPr>
              <w:t>Prime factorization</w:t>
            </w:r>
          </w:p>
        </w:tc>
        <w:tc>
          <w:tcPr>
            <w:tcW w:type="dxa" w:w="5112"/>
          </w:tcPr>
          <w:p>
            <w:r>
              <w:rPr>
                <w:sz w:val="17"/>
              </w:rPr>
              <w:t>Express N as prime powers.</w:t>
            </w:r>
          </w:p>
        </w:tc>
      </w:tr>
      <w:tr>
        <w:tc>
          <w:tcPr>
            <w:tcW w:type="dxa" w:w="5112"/>
            <w:shd w:fill="F3F4F6"/>
          </w:tcPr>
          <w:p>
            <w:r>
              <w:rPr>
                <w:sz w:val="17"/>
              </w:rPr>
              <w:t>Exponent of p in n!</w:t>
            </w:r>
          </w:p>
        </w:tc>
        <w:tc>
          <w:tcPr>
            <w:tcW w:type="dxa" w:w="5112"/>
            <w:shd w:fill="F3F4F6"/>
          </w:tcPr>
          <w:p>
            <w:r>
              <w:rPr>
                <w:sz w:val="17"/>
              </w:rPr>
              <w:t>⌊n/p⌋+⌊n/p²⌋+…</w:t>
            </w:r>
          </w:p>
        </w:tc>
      </w:tr>
      <w:tr>
        <w:tc>
          <w:tcPr>
            <w:tcW w:type="dxa" w:w="5112"/>
          </w:tcPr>
          <w:p>
            <w:r>
              <w:rPr>
                <w:sz w:val="17"/>
              </w:rPr>
              <w:t>Trailing zeroes</w:t>
            </w:r>
          </w:p>
        </w:tc>
        <w:tc>
          <w:tcPr>
            <w:tcW w:type="dxa" w:w="5112"/>
          </w:tcPr>
          <w:p>
            <w:r>
              <w:rPr>
                <w:sz w:val="17"/>
              </w:rPr>
              <w:t>Count 10=2×5; in factorials count 5s.</w:t>
            </w:r>
          </w:p>
        </w:tc>
      </w:tr>
      <w:tr>
        <w:tc>
          <w:tcPr>
            <w:tcW w:type="dxa" w:w="5112"/>
            <w:shd w:fill="F3F4F6"/>
          </w:tcPr>
          <w:p>
            <w:r>
              <w:rPr>
                <w:sz w:val="17"/>
              </w:rPr>
              <w:t>Perfect square</w:t>
            </w:r>
          </w:p>
        </w:tc>
        <w:tc>
          <w:tcPr>
            <w:tcW w:type="dxa" w:w="5112"/>
            <w:shd w:fill="F3F4F6"/>
          </w:tcPr>
          <w:p>
            <w:r>
              <w:rPr>
                <w:sz w:val="17"/>
              </w:rPr>
              <w:t>All prime exponents even.</w:t>
            </w:r>
          </w:p>
        </w:tc>
      </w:tr>
      <w:tr>
        <w:tc>
          <w:tcPr>
            <w:tcW w:type="dxa" w:w="5112"/>
          </w:tcPr>
          <w:p>
            <w:r>
              <w:rPr>
                <w:sz w:val="17"/>
              </w:rPr>
              <w:t>Perfect cube</w:t>
            </w:r>
          </w:p>
        </w:tc>
        <w:tc>
          <w:tcPr>
            <w:tcW w:type="dxa" w:w="5112"/>
          </w:tcPr>
          <w:p>
            <w:r>
              <w:rPr>
                <w:sz w:val="17"/>
              </w:rPr>
              <w:t>All prime exponents multiples of 3.</w:t>
            </w:r>
          </w:p>
        </w:tc>
      </w:tr>
      <w:tr>
        <w:tc>
          <w:tcPr>
            <w:tcW w:type="dxa" w:w="5112"/>
            <w:shd w:fill="F3F4F6"/>
          </w:tcPr>
          <w:p>
            <w:r>
              <w:rPr>
                <w:sz w:val="17"/>
              </w:rPr>
              <w:t>Co-prime</w:t>
            </w:r>
          </w:p>
        </w:tc>
        <w:tc>
          <w:tcPr>
            <w:tcW w:type="dxa" w:w="5112"/>
            <w:shd w:fill="F3F4F6"/>
          </w:tcPr>
          <w:p>
            <w:r>
              <w:rPr>
                <w:sz w:val="17"/>
              </w:rPr>
              <w:t>HCF=1.</w:t>
            </w:r>
          </w:p>
        </w:tc>
      </w:tr>
      <w:tr>
        <w:tc>
          <w:tcPr>
            <w:tcW w:type="dxa" w:w="5112"/>
          </w:tcPr>
          <w:p>
            <w:r>
              <w:rPr>
                <w:sz w:val="17"/>
              </w:rPr>
              <w:t>Twin primes</w:t>
            </w:r>
          </w:p>
        </w:tc>
        <w:tc>
          <w:tcPr>
            <w:tcW w:type="dxa" w:w="5112"/>
          </w:tcPr>
          <w:p>
            <w:r>
              <w:rPr>
                <w:sz w:val="17"/>
              </w:rPr>
              <w:t>Prime pair differing by 2.</w:t>
            </w:r>
          </w:p>
        </w:tc>
      </w:tr>
      <w:tr>
        <w:tc>
          <w:tcPr>
            <w:tcW w:type="dxa" w:w="5112"/>
            <w:shd w:fill="F3F4F6"/>
          </w:tcPr>
          <w:p>
            <w:r>
              <w:rPr>
                <w:sz w:val="17"/>
              </w:rPr>
              <w:t>Unit digit</w:t>
            </w:r>
          </w:p>
        </w:tc>
        <w:tc>
          <w:tcPr>
            <w:tcW w:type="dxa" w:w="5112"/>
            <w:shd w:fill="F3F4F6"/>
          </w:tcPr>
          <w:p>
            <w:r>
              <w:rPr>
                <w:sz w:val="17"/>
              </w:rPr>
              <w:t>Use last digit + cycle.</w:t>
            </w:r>
          </w:p>
        </w:tc>
      </w:tr>
      <w:tr>
        <w:tc>
          <w:tcPr>
            <w:tcW w:type="dxa" w:w="5112"/>
          </w:tcPr>
          <w:p>
            <w:r>
              <w:rPr>
                <w:sz w:val="17"/>
              </w:rPr>
              <w:t>8×8 board squares</w:t>
            </w:r>
          </w:p>
        </w:tc>
        <w:tc>
          <w:tcPr>
            <w:tcW w:type="dxa" w:w="5112"/>
          </w:tcPr>
          <w:p>
            <w:r>
              <w:rPr>
                <w:sz w:val="17"/>
              </w:rPr>
              <w:t>Σk² for k=1…8 =204.</w:t>
            </w:r>
          </w:p>
        </w:tc>
      </w:tr>
    </w:tbl>
    <w:p>
      <w:pPr>
        <w:pStyle w:val="Heading2"/>
      </w:pPr>
      <w:r>
        <w:t>B. Divisibility</w:t>
      </w:r>
    </w:p>
    <w:tbl>
      <w:tblPr>
        <w:tblStyle w:val="TableGrid"/>
        <w:tblW w:type="auto" w:w="0"/>
        <w:jc w:val="center"/>
        <w:tblLook w:firstColumn="1" w:firstRow="1" w:lastColumn="0" w:lastRow="0" w:noHBand="0" w:noVBand="1" w:val="04A0"/>
      </w:tblPr>
      <w:tblGrid>
        <w:gridCol w:w="1136"/>
        <w:gridCol w:w="1136"/>
        <w:gridCol w:w="1136"/>
        <w:gridCol w:w="1136"/>
        <w:gridCol w:w="1136"/>
        <w:gridCol w:w="1136"/>
        <w:gridCol w:w="1136"/>
        <w:gridCol w:w="1136"/>
        <w:gridCol w:w="1136"/>
      </w:tblGrid>
      <w:tr>
        <w:tc>
          <w:tcPr>
            <w:tcW w:type="dxa" w:w="1136"/>
            <w:shd w:fill="16213E"/>
          </w:tcPr>
          <w:p>
            <w:pPr>
              <w:jc w:val="center"/>
            </w:pPr>
            <w:r>
              <w:rPr>
                <w:b/>
                <w:color w:val="FFFFFF"/>
                <w:sz w:val="17"/>
              </w:rPr>
              <w:t>2</w:t>
            </w:r>
          </w:p>
        </w:tc>
        <w:tc>
          <w:tcPr>
            <w:tcW w:type="dxa" w:w="1136"/>
            <w:shd w:fill="16213E"/>
          </w:tcPr>
          <w:p>
            <w:pPr>
              <w:jc w:val="center"/>
            </w:pPr>
            <w:r>
              <w:rPr>
                <w:b/>
                <w:color w:val="FFFFFF"/>
                <w:sz w:val="17"/>
              </w:rPr>
              <w:t>3</w:t>
            </w:r>
          </w:p>
        </w:tc>
        <w:tc>
          <w:tcPr>
            <w:tcW w:type="dxa" w:w="1136"/>
            <w:shd w:fill="16213E"/>
          </w:tcPr>
          <w:p>
            <w:pPr>
              <w:jc w:val="center"/>
            </w:pPr>
            <w:r>
              <w:rPr>
                <w:b/>
                <w:color w:val="FFFFFF"/>
                <w:sz w:val="17"/>
              </w:rPr>
              <w:t>4</w:t>
            </w:r>
          </w:p>
        </w:tc>
        <w:tc>
          <w:tcPr>
            <w:tcW w:type="dxa" w:w="1136"/>
            <w:shd w:fill="16213E"/>
          </w:tcPr>
          <w:p>
            <w:pPr>
              <w:jc w:val="center"/>
            </w:pPr>
            <w:r>
              <w:rPr>
                <w:b/>
                <w:color w:val="FFFFFF"/>
                <w:sz w:val="17"/>
              </w:rPr>
              <w:t>5</w:t>
            </w:r>
          </w:p>
        </w:tc>
        <w:tc>
          <w:tcPr>
            <w:tcW w:type="dxa" w:w="1136"/>
            <w:shd w:fill="16213E"/>
          </w:tcPr>
          <w:p>
            <w:pPr>
              <w:jc w:val="center"/>
            </w:pPr>
            <w:r>
              <w:rPr>
                <w:b/>
                <w:color w:val="FFFFFF"/>
                <w:sz w:val="17"/>
              </w:rPr>
              <w:t>6</w:t>
            </w:r>
          </w:p>
        </w:tc>
        <w:tc>
          <w:tcPr>
            <w:tcW w:type="dxa" w:w="1136"/>
            <w:shd w:fill="16213E"/>
          </w:tcPr>
          <w:p>
            <w:pPr>
              <w:jc w:val="center"/>
            </w:pPr>
            <w:r>
              <w:rPr>
                <w:b/>
                <w:color w:val="FFFFFF"/>
                <w:sz w:val="17"/>
              </w:rPr>
              <w:t>8</w:t>
            </w:r>
          </w:p>
        </w:tc>
        <w:tc>
          <w:tcPr>
            <w:tcW w:type="dxa" w:w="1136"/>
            <w:shd w:fill="16213E"/>
          </w:tcPr>
          <w:p>
            <w:pPr>
              <w:jc w:val="center"/>
            </w:pPr>
            <w:r>
              <w:rPr>
                <w:b/>
                <w:color w:val="FFFFFF"/>
                <w:sz w:val="17"/>
              </w:rPr>
              <w:t>9</w:t>
            </w:r>
          </w:p>
        </w:tc>
        <w:tc>
          <w:tcPr>
            <w:tcW w:type="dxa" w:w="1136"/>
            <w:shd w:fill="16213E"/>
          </w:tcPr>
          <w:p>
            <w:pPr>
              <w:jc w:val="center"/>
            </w:pPr>
            <w:r>
              <w:rPr>
                <w:b/>
                <w:color w:val="FFFFFF"/>
                <w:sz w:val="17"/>
              </w:rPr>
              <w:t>10</w:t>
            </w:r>
          </w:p>
        </w:tc>
        <w:tc>
          <w:tcPr>
            <w:tcW w:type="dxa" w:w="1136"/>
            <w:shd w:fill="16213E"/>
          </w:tcPr>
          <w:p>
            <w:pPr>
              <w:jc w:val="center"/>
            </w:pPr>
            <w:r>
              <w:rPr>
                <w:b/>
                <w:color w:val="FFFFFF"/>
                <w:sz w:val="17"/>
              </w:rPr>
              <w:t>11</w:t>
            </w:r>
          </w:p>
        </w:tc>
      </w:tr>
      <w:tr>
        <w:tc>
          <w:tcPr>
            <w:tcW w:type="dxa" w:w="1136"/>
          </w:tcPr>
          <w:p>
            <w:r>
              <w:rPr>
                <w:sz w:val="17"/>
              </w:rPr>
              <w:t>Last digit even</w:t>
            </w:r>
          </w:p>
        </w:tc>
        <w:tc>
          <w:tcPr>
            <w:tcW w:type="dxa" w:w="1136"/>
          </w:tcPr>
          <w:p>
            <w:r>
              <w:rPr>
                <w:sz w:val="17"/>
              </w:rPr>
              <w:t>Digit sum ÷3</w:t>
            </w:r>
          </w:p>
        </w:tc>
        <w:tc>
          <w:tcPr>
            <w:tcW w:type="dxa" w:w="1136"/>
          </w:tcPr>
          <w:p>
            <w:r>
              <w:rPr>
                <w:sz w:val="17"/>
              </w:rPr>
              <w:t>Last 2 digits ÷4</w:t>
            </w:r>
          </w:p>
        </w:tc>
        <w:tc>
          <w:tcPr>
            <w:tcW w:type="dxa" w:w="1136"/>
          </w:tcPr>
          <w:p>
            <w:r>
              <w:rPr>
                <w:sz w:val="17"/>
              </w:rPr>
              <w:t>Ends 0/5</w:t>
            </w:r>
          </w:p>
        </w:tc>
        <w:tc>
          <w:tcPr>
            <w:tcW w:type="dxa" w:w="1136"/>
          </w:tcPr>
          <w:p>
            <w:r>
              <w:rPr>
                <w:sz w:val="17"/>
              </w:rPr>
              <w:t>÷2 and ÷3</w:t>
            </w:r>
          </w:p>
        </w:tc>
        <w:tc>
          <w:tcPr>
            <w:tcW w:type="dxa" w:w="1136"/>
          </w:tcPr>
          <w:p>
            <w:r>
              <w:rPr>
                <w:sz w:val="17"/>
              </w:rPr>
              <w:t>Last 3 digits ÷8</w:t>
            </w:r>
          </w:p>
        </w:tc>
        <w:tc>
          <w:tcPr>
            <w:tcW w:type="dxa" w:w="1136"/>
          </w:tcPr>
          <w:p>
            <w:r>
              <w:rPr>
                <w:sz w:val="17"/>
              </w:rPr>
              <w:t>Digit sum ÷9</w:t>
            </w:r>
          </w:p>
        </w:tc>
        <w:tc>
          <w:tcPr>
            <w:tcW w:type="dxa" w:w="1136"/>
          </w:tcPr>
          <w:p>
            <w:r>
              <w:rPr>
                <w:sz w:val="17"/>
              </w:rPr>
              <w:t>Ends 0</w:t>
            </w:r>
          </w:p>
        </w:tc>
        <w:tc>
          <w:tcPr>
            <w:tcW w:type="dxa" w:w="1136"/>
          </w:tcPr>
          <w:p>
            <w:r>
              <w:rPr>
                <w:sz w:val="17"/>
              </w:rPr>
              <w:t>Alternating sum ÷11</w:t>
            </w:r>
          </w:p>
        </w:tc>
      </w:tr>
    </w:tbl>
    <w:p>
      <w:pPr>
        <w:pStyle w:val="Heading2"/>
      </w:pPr>
      <w:r>
        <w:t>C. Counting Theory</w:t>
      </w:r>
    </w:p>
    <w:tbl>
      <w:tblPr>
        <w:tblW w:type="auto" w:w="0"/>
        <w:jc w:val="center"/>
        <w:tblLook w:firstColumn="1" w:firstRow="1" w:lastColumn="0" w:lastRow="0" w:noHBand="0" w:noVBand="1" w:val="04A0"/>
      </w:tblPr>
      <w:tblGrid>
        <w:gridCol w:w="10224"/>
      </w:tblGrid>
      <w:tr>
        <w:tc>
          <w:tcPr>
            <w:tcW w:type="dxa" w:w="10224"/>
            <w:shd w:fill="FFF7E6"/>
          </w:tcPr>
          <w:p>
            <w:r>
              <w:rPr>
                <w:b/>
                <w:color w:val="F59E0B"/>
                <w:sz w:val="21"/>
              </w:rPr>
              <w:t>FORMULA</w:t>
            </w:r>
          </w:p>
          <w:p>
            <w:r>
              <w:rPr>
                <w:sz w:val="19"/>
              </w:rPr>
              <w:t>AND → multiply</w:t>
            </w:r>
          </w:p>
        </w:tc>
      </w:tr>
    </w:tbl>
    <w:tbl>
      <w:tblPr>
        <w:tblW w:type="auto" w:w="0"/>
        <w:jc w:val="center"/>
        <w:tblLook w:firstColumn="1" w:firstRow="1" w:lastColumn="0" w:lastRow="0" w:noHBand="0" w:noVBand="1" w:val="04A0"/>
      </w:tblPr>
      <w:tblGrid>
        <w:gridCol w:w="10224"/>
      </w:tblGrid>
      <w:tr>
        <w:tc>
          <w:tcPr>
            <w:tcW w:type="dxa" w:w="10224"/>
            <w:shd w:fill="FFF7E6"/>
          </w:tcPr>
          <w:p>
            <w:r>
              <w:rPr>
                <w:b/>
                <w:color w:val="F59E0B"/>
                <w:sz w:val="21"/>
              </w:rPr>
              <w:t>FORMULA</w:t>
            </w:r>
          </w:p>
          <w:p>
            <w:r>
              <w:rPr>
                <w:sz w:val="19"/>
              </w:rPr>
              <w:t>OR → add</w:t>
            </w:r>
          </w:p>
        </w:tc>
      </w:tr>
    </w:tbl>
    <w:tbl>
      <w:tblPr>
        <w:tblW w:type="auto" w:w="0"/>
        <w:jc w:val="center"/>
        <w:tblLook w:firstColumn="1" w:firstRow="1" w:lastColumn="0" w:lastRow="0" w:noHBand="0" w:noVBand="1" w:val="04A0"/>
      </w:tblPr>
      <w:tblGrid>
        <w:gridCol w:w="10224"/>
      </w:tblGrid>
      <w:tr>
        <w:tc>
          <w:tcPr>
            <w:tcW w:type="dxa" w:w="10224"/>
            <w:shd w:fill="FFF7E6"/>
          </w:tcPr>
          <w:p>
            <w:r>
              <w:rPr>
                <w:b/>
                <w:color w:val="F59E0B"/>
                <w:sz w:val="21"/>
              </w:rPr>
              <w:t>FORMULA</w:t>
            </w:r>
          </w:p>
          <w:p>
            <w:r>
              <w:rPr>
                <w:sz w:val="19"/>
              </w:rPr>
              <w:t>Repetition allowed → n^r</w:t>
            </w:r>
          </w:p>
        </w:tc>
      </w:tr>
    </w:tbl>
    <w:tbl>
      <w:tblPr>
        <w:tblW w:type="auto" w:w="0"/>
        <w:jc w:val="center"/>
        <w:tblLook w:firstColumn="1" w:firstRow="1" w:lastColumn="0" w:lastRow="0" w:noHBand="0" w:noVBand="1" w:val="04A0"/>
      </w:tblPr>
      <w:tblGrid>
        <w:gridCol w:w="10224"/>
      </w:tblGrid>
      <w:tr>
        <w:tc>
          <w:tcPr>
            <w:tcW w:type="dxa" w:w="10224"/>
            <w:shd w:fill="FFF7E6"/>
          </w:tcPr>
          <w:p>
            <w:r>
              <w:rPr>
                <w:b/>
                <w:color w:val="F59E0B"/>
                <w:sz w:val="21"/>
              </w:rPr>
              <w:t>FORMULA</w:t>
            </w:r>
          </w:p>
          <w:p>
            <w:r>
              <w:rPr>
                <w:sz w:val="19"/>
              </w:rPr>
              <w:t>No repetition → nPr</w:t>
            </w:r>
          </w:p>
        </w:tc>
      </w:tr>
    </w:tbl>
    <w:tbl>
      <w:tblPr>
        <w:tblW w:type="auto" w:w="0"/>
        <w:jc w:val="center"/>
        <w:tblLook w:firstColumn="1" w:firstRow="1" w:lastColumn="0" w:lastRow="0" w:noHBand="0" w:noVBand="1" w:val="04A0"/>
      </w:tblPr>
      <w:tblGrid>
        <w:gridCol w:w="10224"/>
      </w:tblGrid>
      <w:tr>
        <w:tc>
          <w:tcPr>
            <w:tcW w:type="dxa" w:w="10224"/>
            <w:shd w:fill="FFF7E6"/>
          </w:tcPr>
          <w:p>
            <w:r>
              <w:rPr>
                <w:b/>
                <w:color w:val="F59E0B"/>
                <w:sz w:val="21"/>
              </w:rPr>
              <w:t>FORMULA</w:t>
            </w:r>
          </w:p>
          <w:p>
            <w:r>
              <w:rPr>
                <w:sz w:val="19"/>
              </w:rPr>
              <w:t>All distinct arrangements → n!</w:t>
            </w:r>
          </w:p>
        </w:tc>
      </w:tr>
    </w:tbl>
    <w:tbl>
      <w:tblPr>
        <w:tblW w:type="auto" w:w="0"/>
        <w:jc w:val="center"/>
        <w:tblLook w:firstColumn="1" w:firstRow="1" w:lastColumn="0" w:lastRow="0" w:noHBand="0" w:noVBand="1" w:val="04A0"/>
      </w:tblPr>
      <w:tblGrid>
        <w:gridCol w:w="10224"/>
      </w:tblGrid>
      <w:tr>
        <w:tc>
          <w:tcPr>
            <w:tcW w:type="dxa" w:w="10224"/>
            <w:shd w:fill="FFF7E6"/>
          </w:tcPr>
          <w:p>
            <w:r>
              <w:rPr>
                <w:b/>
                <w:color w:val="F59E0B"/>
                <w:sz w:val="21"/>
              </w:rPr>
              <w:t>FORMULA</w:t>
            </w:r>
          </w:p>
          <w:p>
            <w:r>
              <w:rPr>
                <w:sz w:val="19"/>
              </w:rPr>
              <w:t>Choose without order → nCr</w:t>
            </w:r>
          </w:p>
        </w:tc>
      </w:tr>
    </w:tbl>
    <w:tbl>
      <w:tblPr>
        <w:tblW w:type="auto" w:w="0"/>
        <w:jc w:val="center"/>
        <w:tblLook w:firstColumn="1" w:firstRow="1" w:lastColumn="0" w:lastRow="0" w:noHBand="0" w:noVBand="1" w:val="04A0"/>
      </w:tblPr>
      <w:tblGrid>
        <w:gridCol w:w="10224"/>
      </w:tblGrid>
      <w:tr>
        <w:tc>
          <w:tcPr>
            <w:tcW w:type="dxa" w:w="10224"/>
            <w:shd w:fill="FFF7E6"/>
          </w:tcPr>
          <w:p>
            <w:r>
              <w:rPr>
                <w:b/>
                <w:color w:val="F59E0B"/>
                <w:sz w:val="21"/>
              </w:rPr>
              <w:t>FORMULA</w:t>
            </w:r>
          </w:p>
          <w:p>
            <w:r>
              <w:rPr>
                <w:sz w:val="19"/>
              </w:rPr>
              <w:t>Guarantee among k categories → k+1</w:t>
            </w:r>
          </w:p>
        </w:tc>
      </w:tr>
    </w:tbl>
    <w:tbl>
      <w:tblPr>
        <w:tblW w:type="auto" w:w="0"/>
        <w:jc w:val="center"/>
        <w:tblLook w:firstColumn="1" w:firstRow="1" w:lastColumn="0" w:lastRow="0" w:noHBand="0" w:noVBand="1" w:val="04A0"/>
      </w:tblPr>
      <w:tblGrid>
        <w:gridCol w:w="10224"/>
      </w:tblGrid>
      <w:tr>
        <w:tc>
          <w:tcPr>
            <w:tcW w:type="dxa" w:w="10224"/>
            <w:shd w:fill="FFF7E6"/>
          </w:tcPr>
          <w:p>
            <w:r>
              <w:rPr>
                <w:b/>
                <w:color w:val="F59E0B"/>
                <w:sz w:val="21"/>
              </w:rPr>
              <w:t>FORMULA</w:t>
            </w:r>
          </w:p>
          <w:p>
            <w:r>
              <w:rPr>
                <w:sz w:val="19"/>
              </w:rPr>
              <w:t>Round robin among n teams → n(n−1)/2</w:t>
            </w:r>
          </w:p>
        </w:tc>
      </w:tr>
    </w:tbl>
    <w:p>
      <w:pPr>
        <w:pStyle w:val="Heading2"/>
      </w:pPr>
      <w:r>
        <w:t>D. High-Yield Counting Patterns</w:t>
      </w:r>
    </w:p>
    <w:p>
      <w:pPr>
        <w:pStyle w:val="ListBullet"/>
        <w:spacing w:after="40"/>
      </w:pPr>
      <w:r>
        <w:t>At least one → often use complement: total − none.</w:t>
      </w:r>
    </w:p>
    <w:p>
      <w:pPr>
        <w:pStyle w:val="ListBullet"/>
        <w:spacing w:after="40"/>
      </w:pPr>
      <w:r>
        <w:t>Together → block method.</w:t>
      </w:r>
    </w:p>
    <w:p>
      <w:pPr>
        <w:pStyle w:val="ListBullet"/>
        <w:spacing w:after="40"/>
      </w:pPr>
      <w:r>
        <w:t>Fixed position → arrange the remaining objects.</w:t>
      </w:r>
    </w:p>
    <w:p>
      <w:pPr>
        <w:pStyle w:val="ListBullet"/>
        <w:spacing w:after="40"/>
      </w:pPr>
      <w:r>
        <w:t>Forbidden position → total − forbidden.</w:t>
      </w:r>
    </w:p>
    <w:p>
      <w:pPr>
        <w:pStyle w:val="ListBullet"/>
        <w:spacing w:after="40"/>
      </w:pPr>
      <w:r>
        <w:t>Digits → handle leading zero separately.</w:t>
      </w:r>
    </w:p>
    <w:p>
      <w:pPr>
        <w:pStyle w:val="ListBullet"/>
        <w:spacing w:after="40"/>
      </w:pPr>
      <w:r>
        <w:t>Guarantee → worst-case first, then one more.</w:t>
      </w:r>
    </w:p>
    <w:p>
      <w:pPr>
        <w:pStyle w:val="ListBullet"/>
        <w:spacing w:after="40"/>
      </w:pPr>
      <w:r>
        <w:t>Balance scale → use 3-way branching.</w:t>
      </w:r>
    </w:p>
    <w:p>
      <w:pPr>
        <w:pStyle w:val="Heading2"/>
      </w:pPr>
      <w:r>
        <w:t>E. GATE Traps</w:t>
      </w:r>
    </w:p>
    <w:p>
      <w:pPr>
        <w:pStyle w:val="ListBullet"/>
        <w:spacing w:after="40"/>
      </w:pPr>
      <w:r>
        <w:t>Do not use n^r when repetition is forbidden.</w:t>
      </w:r>
    </w:p>
    <w:p>
      <w:pPr>
        <w:pStyle w:val="ListBullet"/>
        <w:spacing w:after="40"/>
      </w:pPr>
      <w:r>
        <w:t>Do not use permutations when order is irrelevant.</w:t>
      </w:r>
    </w:p>
    <w:p>
      <w:pPr>
        <w:pStyle w:val="ListBullet"/>
        <w:spacing w:after="40"/>
      </w:pPr>
      <w:r>
        <w:t>Do not forget position choices when character types are specified.</w:t>
      </w:r>
    </w:p>
    <w:p>
      <w:pPr>
        <w:pStyle w:val="ListBullet"/>
        <w:spacing w:after="40"/>
      </w:pPr>
      <w:r>
        <w:t>Do not allow 0 in the first position of a multi-digit number.</w:t>
      </w:r>
    </w:p>
    <w:p>
      <w:pPr>
        <w:pStyle w:val="ListBullet"/>
        <w:spacing w:after="40"/>
      </w:pPr>
      <w:r>
        <w:t>For unit digits, reduce exponent using the cycle.</w:t>
      </w:r>
    </w:p>
    <w:p>
      <w:pPr>
        <w:pStyle w:val="ListBullet"/>
        <w:spacing w:after="40"/>
      </w:pPr>
      <w:r>
        <w:t>For perfect powers, normalize every prime exponent.</w:t>
      </w:r>
    </w:p>
    <w:p>
      <w:pPr>
        <w:pStyle w:val="ListBullet"/>
        <w:spacing w:after="40"/>
      </w:pPr>
      <w:r>
        <w:t>For divisibility by 3/9, use digit sums.</w:t>
      </w:r>
    </w:p>
    <w:p>
      <w:pPr>
        <w:pStyle w:val="ListBullet"/>
        <w:spacing w:after="40"/>
      </w:pPr>
      <w:r>
        <w:t>For factorial zeroes, count factors of 5.</w:t>
      </w:r>
    </w:p>
    <w:p>
      <w:pPr>
        <w:pStyle w:val="Heading2"/>
      </w:pPr>
      <w:r>
        <w:t>F. Final 15-Second Decision Tree</w:t>
      </w:r>
    </w:p>
    <w:p>
      <w:pPr>
        <w:pStyle w:val="ListNumber"/>
        <w:spacing w:after="40"/>
      </w:pPr>
      <w:r>
        <w:t>Power/unit digit? → cycle.</w:t>
      </w:r>
    </w:p>
    <w:p>
      <w:pPr>
        <w:pStyle w:val="ListNumber"/>
        <w:spacing w:after="40"/>
      </w:pPr>
      <w:r>
        <w:t>Divisibility? → smallest relevant rule.</w:t>
      </w:r>
    </w:p>
    <w:p>
      <w:pPr>
        <w:pStyle w:val="ListNumber"/>
        <w:spacing w:after="40"/>
      </w:pPr>
      <w:r>
        <w:t>Factorial? → prime exponents / zeroes.</w:t>
      </w:r>
    </w:p>
    <w:p>
      <w:pPr>
        <w:pStyle w:val="ListNumber"/>
        <w:spacing w:after="40"/>
      </w:pPr>
      <w:r>
        <w:t>Perfect power? → factorize.</w:t>
      </w:r>
    </w:p>
    <w:p>
      <w:pPr>
        <w:pStyle w:val="ListNumber"/>
        <w:spacing w:after="40"/>
      </w:pPr>
      <w:r>
        <w:t>Guarantee/random selection? → worst case.</w:t>
      </w:r>
    </w:p>
    <w:p>
      <w:pPr>
        <w:pStyle w:val="ListNumber"/>
        <w:spacing w:after="40"/>
      </w:pPr>
      <w:r>
        <w:t>Independent choices? → multiply.</w:t>
      </w:r>
    </w:p>
    <w:p>
      <w:pPr>
        <w:pStyle w:val="ListNumber"/>
        <w:spacing w:after="40"/>
      </w:pPr>
      <w:r>
        <w:t>Alternative cases? → add.</w:t>
      </w:r>
    </w:p>
    <w:p>
      <w:pPr>
        <w:pStyle w:val="ListNumber"/>
        <w:spacing w:after="40"/>
      </w:pPr>
      <w:r>
        <w:t>Ordered distinct objects? → permutation.</w:t>
      </w:r>
    </w:p>
    <w:p>
      <w:pPr>
        <w:pStyle w:val="ListNumber"/>
        <w:spacing w:after="40"/>
      </w:pPr>
      <w:r>
        <w:t>Together? → block.</w:t>
      </w:r>
    </w:p>
    <w:p>
      <w:pPr>
        <w:pStyle w:val="ListNumber"/>
        <w:spacing w:after="40"/>
      </w:pPr>
      <w:r>
        <w:t>Restriction? → complement.</w:t>
      </w:r>
    </w:p>
    <w:p>
      <w:pPr>
        <w:pStyle w:val="Heading2"/>
      </w:pPr>
      <w:r>
        <w:t>G. Final Checklist</w:t>
      </w:r>
    </w:p>
    <w:p>
      <w:pPr>
        <w:pStyle w:val="ListBullet"/>
        <w:spacing w:after="40"/>
      </w:pPr>
      <w:r>
        <w:t>☐ Prime factorization</w:t>
      </w:r>
    </w:p>
    <w:p>
      <w:pPr>
        <w:pStyle w:val="ListBullet"/>
        <w:spacing w:after="40"/>
      </w:pPr>
      <w:r>
        <w:t>☐ Factorial exponents</w:t>
      </w:r>
    </w:p>
    <w:p>
      <w:pPr>
        <w:pStyle w:val="ListBullet"/>
        <w:spacing w:after="40"/>
      </w:pPr>
      <w:r>
        <w:t>☐ Trailing zeroes</w:t>
      </w:r>
    </w:p>
    <w:p>
      <w:pPr>
        <w:pStyle w:val="ListBullet"/>
        <w:spacing w:after="40"/>
      </w:pPr>
      <w:r>
        <w:t>☐ Unit-digit cycles</w:t>
      </w:r>
    </w:p>
    <w:p>
      <w:pPr>
        <w:pStyle w:val="ListBullet"/>
        <w:spacing w:after="40"/>
      </w:pPr>
      <w:r>
        <w:t>☐ Divisibility rules</w:t>
      </w:r>
    </w:p>
    <w:p>
      <w:pPr>
        <w:pStyle w:val="ListBullet"/>
        <w:spacing w:after="40"/>
      </w:pPr>
      <w:r>
        <w:t>☐ Co-prime/twin primes</w:t>
      </w:r>
    </w:p>
    <w:p>
      <w:pPr>
        <w:pStyle w:val="ListBullet"/>
        <w:spacing w:after="40"/>
      </w:pPr>
      <w:r>
        <w:t>☐ Perfect cube</w:t>
      </w:r>
    </w:p>
    <w:p>
      <w:pPr>
        <w:pStyle w:val="ListBullet"/>
        <w:spacing w:after="40"/>
      </w:pPr>
      <w:r>
        <w:t>☐ Chessboard counting</w:t>
      </w:r>
    </w:p>
    <w:p>
      <w:pPr>
        <w:pStyle w:val="ListBullet"/>
        <w:spacing w:after="40"/>
      </w:pPr>
      <w:r>
        <w:t>☐ Pigeonhole principle</w:t>
      </w:r>
    </w:p>
    <w:p>
      <w:pPr>
        <w:pStyle w:val="ListBullet"/>
        <w:spacing w:after="40"/>
      </w:pPr>
      <w:r>
        <w:t>☐ AND/OR counting</w:t>
      </w:r>
    </w:p>
    <w:p>
      <w:pPr>
        <w:pStyle w:val="ListBullet"/>
        <w:spacing w:after="40"/>
      </w:pPr>
      <w:r>
        <w:t>☐ Repetition/no repetition</w:t>
      </w:r>
    </w:p>
    <w:p>
      <w:pPr>
        <w:pStyle w:val="ListBullet"/>
        <w:spacing w:after="40"/>
      </w:pPr>
      <w:r>
        <w:t>☐ Permutations</w:t>
      </w:r>
    </w:p>
    <w:p>
      <w:pPr>
        <w:pStyle w:val="ListBullet"/>
        <w:spacing w:after="40"/>
      </w:pPr>
      <w:r>
        <w:t>☐ Block method</w:t>
      </w:r>
    </w:p>
    <w:p>
      <w:pPr>
        <w:pStyle w:val="ListBullet"/>
        <w:spacing w:after="40"/>
      </w:pPr>
      <w:r>
        <w:t>☐ Digit-string counting</w:t>
      </w:r>
    </w:p>
    <w:p>
      <w:pPr>
        <w:pStyle w:val="ListBullet"/>
        <w:spacing w:after="40"/>
      </w:pPr>
      <w:r>
        <w:t>☐ Seating arrangements</w:t>
      </w:r>
    </w:p>
    <w:p>
      <w:pPr>
        <w:pStyle w:val="ListBullet"/>
        <w:spacing w:after="40"/>
      </w:pPr>
      <w:r>
        <w:t>☐ Balance-scale problems</w:t>
      </w:r>
    </w:p>
    <w:tbl>
      <w:tblPr>
        <w:tblW w:type="auto" w:w="0"/>
        <w:jc w:val="center"/>
        <w:tblLook w:firstColumn="1" w:firstRow="1" w:lastColumn="0" w:lastRow="0" w:noHBand="0" w:noVBand="1" w:val="04A0"/>
      </w:tblPr>
      <w:tblGrid>
        <w:gridCol w:w="10224"/>
      </w:tblGrid>
      <w:tr>
        <w:tc>
          <w:tcPr>
            <w:tcW w:type="dxa" w:w="10224"/>
            <w:shd w:fill="EAF2FF"/>
          </w:tcPr>
          <w:p>
            <w:r>
              <w:rPr>
                <w:b/>
                <w:color w:val="2563EB"/>
                <w:sz w:val="21"/>
              </w:rPr>
              <w:t>FINAL TAKEAWAY</w:t>
            </w:r>
          </w:p>
          <w:p>
            <w:r>
              <w:rPr>
                <w:sz w:val="19"/>
              </w:rPr>
              <w:t>Lecture 08 builds the Number System toolkit: factorization, divisibility, powers, unit digits, perfect powers and figure counting. Lecture 09 turns those foundations into Counting Theory: guarantee problems, independent choices, permutations, blocks, passwords and arrangements. The fastest GATE strategy is to identify the structure first, then apply the smallest matching rule.</w:t>
            </w:r>
          </w:p>
        </w:tc>
      </w:tr>
    </w:tbl>
    <w:sectPr w:rsidR="00FC693F" w:rsidRPr="0006063C" w:rsidSect="00034616">
      <w:footerReference w:type="default" r:id="rId9"/>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GATE 2027 • Quantitative Aptitude • Lectures 08 &amp; 09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6213E"/>
      <w:sz w:val="3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2563EB"/>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F59E0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